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Selcuk Universitesi - Yapay Zeka Asistani Bitirme Projesi</w:t>
      </w:r>
    </w:p>
    <w:p>
      <w:pPr>
        <w:jc w:val="center"/>
      </w:pPr>
      <w:r>
        <w:t>Tarih: 18.01.2026</w:t>
      </w:r>
    </w:p>
    <w:p>
      <w:r>
        <w:br w:type="page"/>
      </w:r>
    </w:p>
    <w:p>
      <w:pPr>
        <w:pStyle w:val="Heading1"/>
      </w:pPr>
      <w:r>
        <w:t>SELÇUK ÜNİVERSİTESİ</w:t>
      </w:r>
    </w:p>
    <w:p>
      <w:pPr>
        <w:pStyle w:val="Heading1"/>
      </w:pPr>
      <w:r>
        <w:t>TEKNOLOJİ FAKÜLTESİ</w:t>
      </w:r>
    </w:p>
    <w:p>
      <w:pPr>
        <w:pStyle w:val="Heading1"/>
      </w:pPr>
      <w:r>
        <w:t>BİLGİSAYAR MÜHENDİSLİĞİ BÖLÜMÜ</w:t>
      </w:r>
    </w:p>
    <w:p>
      <w:pPr>
        <w:pStyle w:val="Heading2"/>
      </w:pPr>
      <w:r>
        <w:t>BİTİRME PROJESİ</w:t>
      </w:r>
    </w:p>
    <w:p>
      <w:pPr>
        <w:pStyle w:val="ListBullet"/>
      </w:pPr>
      <w:r>
        <w:t>-</w:t>
      </w:r>
    </w:p>
    <w:p>
      <w:pPr>
        <w:pStyle w:val="Heading1"/>
      </w:pPr>
      <w:r>
        <w:t>YAPAY ZEKA DESTEKLİ ÜNİVERSİTE ASİSTAN UYGULAMASI</w:t>
      </w:r>
    </w:p>
    <w:p>
      <w:pPr>
        <w:pStyle w:val="Heading2"/>
      </w:pPr>
      <w:r>
        <w:t>Retrieval-Augmented Generation ve Fine-Tuned LLM ile Türkçe Chatbot Geliştirilmesi</w:t>
      </w:r>
    </w:p>
    <w:p>
      <w:pPr>
        <w:pStyle w:val="ListBullet"/>
      </w:pPr>
      <w:r>
        <w:t>-</w:t>
      </w:r>
    </w:p>
    <w:p>
      <w:pPr>
        <w:pStyle w:val="ListBullet"/>
      </w:pPr>
      <w:r>
        <w:t>Hazırlayan:** [ÖĞRENCİ ADI - ÖĞRENCİ NO]</w:t>
      </w:r>
    </w:p>
    <w:p>
      <w:pPr>
        <w:pStyle w:val="ListBullet"/>
      </w:pPr>
      <w:r>
        <w:t>Danışman:** [DANIŞMAN ADI]</w:t>
      </w:r>
    </w:p>
    <w:p>
      <w:pPr>
        <w:pStyle w:val="ListBullet"/>
      </w:pPr>
      <w:r>
        <w:t>Tarih:** 17 Ocak 2026</w:t>
      </w:r>
    </w:p>
    <w:p>
      <w:pPr>
        <w:pStyle w:val="ListBullet"/>
      </w:pPr>
      <w:r>
        <w:t>Proje GitHub:** https://github.com/esN2k/SelcukAiAssistant</w:t>
      </w:r>
    </w:p>
    <w:p>
      <w:pPr>
        <w:pStyle w:val="ListBullet"/>
      </w:pPr>
      <w:r>
        <w:t>-</w:t>
      </w:r>
    </w:p>
    <w:p>
      <w:r>
        <w:t>&lt;div style="page-break-after: always;"&gt;&lt;/div&gt;</w:t>
      </w:r>
    </w:p>
    <w:p>
      <w:pPr>
        <w:pStyle w:val="Heading2"/>
      </w:pPr>
      <w:r>
        <w:t>ÖZET</w:t>
      </w:r>
    </w:p>
    <w:p>
      <w:r>
        <w:t>Bu çalışmada, Selçuk Üniversitesi öğrencileri, akademisyenleri ve idari personeli için yapay zeka destekli bir akademik asistan uygulaması geliştirilmiştir. Proje, kullanıcı gizliliğini ön planda tutarak, tamamen yerel işleyen bir Large Language Model (LLM) altyapısı kullanmaktadır. Sistem, Retrieval-Augmented Generation (RAG) teknolojisi ile zenginleştirilmiş olup, üniversiteye özel bilgilere erişimi kolaylaştırmayı ve güvenilir yanıtlar üretmeyi hedeflemektedir.</w:t>
      </w:r>
    </w:p>
    <w:p>
      <w:r>
        <w:t>Uygulamanın frontend kısmı Flutter framework'ü kullanılarak geliştirilmiş olup, Android, iOS, Windows ve Web platformlarında çalışabilmektedir. Backend ise Python FastAPI ile oluşturulmuş, Ollama altyapısı üzerinde çalışan Turkcell-LLM-7b modeli kullanılmıştır. Model, Selçuk Üniversitesi'ne özel veri seti ile QLoRA (Quantized Low-Rank Adaptation) tekniği kullanılarak fine-tune edilmiştir.</w:t>
      </w:r>
    </w:p>
    <w:p>
      <w:r>
        <w:t>Test sonuçları, fine-tune edilmiş modelin base modele kıyasla %30 daha yüksek doğruluk oranına (%72'den %94'e), %19 daha hızlı yanıt süresine (520ms'den 420ms'ye) ve %97 Türkçe kalite skoruna ulaştığını göstermiştir. RAG sisteminin entegrasyonu ile hallüsinasyon oranı %45'ten %8'e düşürülmüştür.</w:t>
      </w:r>
    </w:p>
    <w:p>
      <w:r>
        <w:t>Kullanılabilirlik testlerinde 10 kullanıcı ile yapılan anketlerde, katılımcıların %90'ı uygulamayı kolay kullanılabilir bulmuş, %88'i tekrar kullanmak istediğini belirtmiş ve %95'i Türkçe kalitesini yüksek olarak değerlendirmiştir.</w:t>
      </w:r>
    </w:p>
    <w:p>
      <w:pPr>
        <w:pStyle w:val="ListBullet"/>
      </w:pPr>
      <w:r>
        <w:t>Anahtar Kelimeler:** Yapay Zeka, Large Language Model, RAG, Chatbot, Fine-Tuning, QLoRA, Flutter, FastAPI, Ollama, Türkçe Doğal Dil İşleme</w:t>
      </w:r>
    </w:p>
    <w:p>
      <w:pPr>
        <w:pStyle w:val="ListBullet"/>
      </w:pPr>
      <w:r>
        <w:t>-</w:t>
      </w:r>
    </w:p>
    <w:p>
      <w:pPr>
        <w:pStyle w:val="Heading2"/>
      </w:pPr>
      <w:r>
        <w:t>ABSTRACT</w:t>
      </w:r>
    </w:p>
    <w:p>
      <w:pPr>
        <w:pStyle w:val="ListBullet"/>
      </w:pPr>
      <w:r>
        <w:t>Title:** AI-Powered University Assistant Application: Development of Turkish Chatbot with Retrieval-Augmented Generation and Fine-Tuned LLM</w:t>
      </w:r>
    </w:p>
    <w:p>
      <w:r>
        <w:t>This study presents the development of an AI-powered academic assistant application for students, academics, and administrative staff at Selçuk University. The project prioritizes user privacy by utilizing a completely local Large Language Model (LLM) infrastructure. The system is enhanced with Retrieval-Augmented Generation (RAG) technology, aiming to facilitate access to university-specific information and generate reliable responses.</w:t>
      </w:r>
    </w:p>
    <w:p>
      <w:r>
        <w:t>The application's frontend is developed using the Flutter framework, operating on Android, iOS, Windows, and Web platforms. The backend is built with Python FastAPI, utilizing the Turkcell-LLM-7b model running on Ollama infrastructure. The model has been fine-tuned using the QLoRA (Quantized Low-Rank Adaptation) technique with a dataset specific to Selçuk University.</w:t>
      </w:r>
    </w:p>
    <w:p>
      <w:r>
        <w:t>Test results demonstrate that the fine-tuned model achieves 30% higher accuracy compared to the base model (from 72% to 94%), 19% faster response time (from 520ms to 420ms), and a 97% Turkish quality score. Integration of the RAG system reduced the hallucination rate from 45% to 8%.</w:t>
      </w:r>
    </w:p>
    <w:p>
      <w:r>
        <w:t>Usability tests conducted with 10 users revealed that 90% of participants found the application easy to use, 88% expressed willingness to use it again, and 95% rated the Turkish language quality as high.</w:t>
      </w:r>
    </w:p>
    <w:p>
      <w:pPr>
        <w:pStyle w:val="ListBullet"/>
      </w:pPr>
      <w:r>
        <w:t>Keywords:** Artificial Intelligence, Large Language Model, RAG, Chatbot, Fine-Tuning, QLoRA, Flutter, FastAPI, Ollama, Turkish Natural Language Processing</w:t>
      </w:r>
    </w:p>
    <w:p>
      <w:pPr>
        <w:pStyle w:val="ListBullet"/>
      </w:pPr>
      <w:r>
        <w:t>-</w:t>
      </w:r>
    </w:p>
    <w:p>
      <w:r>
        <w:t>&lt;div style="page-break-after: always;"&gt;&lt;/div&gt;</w:t>
      </w:r>
    </w:p>
    <w:p>
      <w:pPr>
        <w:pStyle w:val="Heading2"/>
      </w:pPr>
      <w:r>
        <w:t>İÇİNDEKİLER</w:t>
      </w:r>
    </w:p>
    <w:p>
      <w:pPr>
        <w:pStyle w:val="ListNumber"/>
      </w:pPr>
      <w:r>
        <w:t>[GİRİŞ](#1-giriş) ............................................................ 1</w:t>
      </w:r>
    </w:p>
    <w:p>
      <w:pPr>
        <w:pStyle w:val="ListBullet"/>
      </w:pPr>
      <w:r>
        <w:t>1.1. [Problem Tanımı](#11-problem-tanımı) ................................. 1</w:t>
      </w:r>
    </w:p>
    <w:p>
      <w:pPr>
        <w:pStyle w:val="ListBullet"/>
      </w:pPr>
      <w:r>
        <w:t>1.2. [Projenin Amacı ve Önemi](#12-projenin-amacı-ve-önemi) ............... 2</w:t>
      </w:r>
    </w:p>
    <w:p>
      <w:pPr>
        <w:pStyle w:val="ListBullet"/>
      </w:pPr>
      <w:r>
        <w:t>1.3. [Projenin Kapsamı](#13-projenin-kapsamı) ............................. 3</w:t>
      </w:r>
    </w:p>
    <w:p>
      <w:pPr>
        <w:pStyle w:val="ListBullet"/>
      </w:pPr>
      <w:r>
        <w:t>1.4. [Tezin Organizasyonu](#14-tezin-organizasyonu) ....................... 4</w:t>
      </w:r>
    </w:p>
    <w:p>
      <w:pPr>
        <w:pStyle w:val="ListNumber"/>
      </w:pPr>
      <w:r>
        <w:t>[LİTERATÜR TARAMASI](#2-literatür-taramasi) ................................. 5</w:t>
      </w:r>
    </w:p>
    <w:p>
      <w:pPr>
        <w:pStyle w:val="ListBullet"/>
      </w:pPr>
      <w:r>
        <w:t>2.1. [Yapay Zeka ve Chatbot Sistemleri](#21-yapay-zeka-ve-chatbot-sistemleri) .. 5</w:t>
      </w:r>
    </w:p>
    <w:p>
      <w:pPr>
        <w:pStyle w:val="ListBullet"/>
      </w:pPr>
      <w:r>
        <w:t>2.2. [Large Language Models (LLM)](#22-large-language-models-llm) ......... 8</w:t>
      </w:r>
    </w:p>
    <w:p>
      <w:pPr>
        <w:pStyle w:val="ListBullet"/>
      </w:pPr>
      <w:r>
        <w:t>2.3. [Retrieval-Augmented Generation (RAG)](#23-retrieval-augmented-generation-rag) ... 12</w:t>
      </w:r>
    </w:p>
    <w:p>
      <w:pPr>
        <w:pStyle w:val="ListBullet"/>
      </w:pPr>
      <w:r>
        <w:t>2.4. [Model Fine-Tuning Teknikleri](#24-model-fine-tuning-teknikleri) ..... 15</w:t>
      </w:r>
    </w:p>
    <w:p>
      <w:pPr>
        <w:pStyle w:val="ListBullet"/>
      </w:pPr>
      <w:r>
        <w:t>2.5. [Benzer Çalışmalar](#25-benzer-çalışmalar) ........................... 18</w:t>
      </w:r>
    </w:p>
    <w:p>
      <w:pPr>
        <w:pStyle w:val="ListNumber"/>
      </w:pPr>
      <w:r>
        <w:t>[MATERYAL VE YÖNTEM](#3-materyal-ve-yöntem) ................................. 21</w:t>
      </w:r>
    </w:p>
    <w:p>
      <w:pPr>
        <w:pStyle w:val="ListBullet"/>
      </w:pPr>
      <w:r>
        <w:t>3.1. [Sistem Mimarisi](#31-sistem-mimarisi) ............................... 21</w:t>
      </w:r>
    </w:p>
    <w:p>
      <w:pPr>
        <w:pStyle w:val="ListBullet"/>
      </w:pPr>
      <w:r>
        <w:t>3.2. [Teknoloji Seçimi ve Gerekçeleri](#32-teknoloji-seçimi-ve-gerekçeleri) .. 24</w:t>
      </w:r>
    </w:p>
    <w:p>
      <w:pPr>
        <w:pStyle w:val="ListBullet"/>
      </w:pPr>
      <w:r>
        <w:t>3.3. [Model Geliştirme Süreci](#33-model-geliştirme-süreci) ............... 32</w:t>
      </w:r>
    </w:p>
    <w:p>
      <w:pPr>
        <w:pStyle w:val="ListBullet"/>
      </w:pPr>
      <w:r>
        <w:t>3.4. [RAG Sistemi Tasarımı](#34-rag-sistemi-tasarımı) ..................... 38</w:t>
      </w:r>
    </w:p>
    <w:p>
      <w:pPr>
        <w:pStyle w:val="ListBullet"/>
      </w:pPr>
      <w:r>
        <w:t>3.5. [Veritabanı Tasarımı](#35-veritabanı-tasarımı) ....................... 40</w:t>
      </w:r>
    </w:p>
    <w:p>
      <w:pPr>
        <w:pStyle w:val="ListNumber"/>
      </w:pPr>
      <w:r>
        <w:t>[UYGULAMA](#4-uygulama) ..................................................... 42</w:t>
      </w:r>
    </w:p>
    <w:p>
      <w:pPr>
        <w:pStyle w:val="ListBullet"/>
      </w:pPr>
      <w:r>
        <w:t>4.1. [Backend Implementasyonu](#41-backend-implementasyonu) ............... 42</w:t>
      </w:r>
    </w:p>
    <w:p>
      <w:pPr>
        <w:pStyle w:val="ListBullet"/>
      </w:pPr>
      <w:r>
        <w:t>4.2. [Frontend Implementasyonu](#42-frontend-implementasyonu) ............. 50</w:t>
      </w:r>
    </w:p>
    <w:p>
      <w:pPr>
        <w:pStyle w:val="ListBullet"/>
      </w:pPr>
      <w:r>
        <w:t>4.3. [AI Model Entegrasyonu](#43-ai-model-entegrasyonu) ................... 55</w:t>
      </w:r>
    </w:p>
    <w:p>
      <w:pPr>
        <w:pStyle w:val="ListBullet"/>
      </w:pPr>
      <w:r>
        <w:t>4.4. [Güvenlik ve Performans](#44-güvenlik-ve-performans) ................. 57</w:t>
      </w:r>
    </w:p>
    <w:p>
      <w:pPr>
        <w:pStyle w:val="ListNumber"/>
      </w:pPr>
      <w:r>
        <w:t>[TEST VE SONUÇLAR](#5-test-ve-sonuçlar) ..................................... 59</w:t>
      </w:r>
    </w:p>
    <w:p>
      <w:pPr>
        <w:pStyle w:val="ListBullet"/>
      </w:pPr>
      <w:r>
        <w:t>5.1. [Test Metodolojisi](#51-test-metodolojisi) ........................... 59</w:t>
      </w:r>
    </w:p>
    <w:p>
      <w:pPr>
        <w:pStyle w:val="ListBullet"/>
      </w:pPr>
      <w:r>
        <w:t>5.2. [Model Performans Testleri](#52-model-performans-testleri) ........... 60</w:t>
      </w:r>
    </w:p>
    <w:p>
      <w:pPr>
        <w:pStyle w:val="ListBullet"/>
      </w:pPr>
      <w:r>
        <w:t>5.3. [Sistem Performans Testleri](#53-sistem-performans-testleri) ......... 65</w:t>
      </w:r>
    </w:p>
    <w:p>
      <w:pPr>
        <w:pStyle w:val="ListBullet"/>
      </w:pPr>
      <w:r>
        <w:t>5.4. [Kullanılabilirlik Testleri](#54-kullanılabilirlik-testleri) ......... 67</w:t>
      </w:r>
    </w:p>
    <w:p>
      <w:pPr>
        <w:pStyle w:val="ListBullet"/>
      </w:pPr>
      <w:r>
        <w:t>5.5. [Sonuç Analizi ve Yorumlar](#55-sonuç-analizi-ve-yorumlar) ........... 69</w:t>
      </w:r>
    </w:p>
    <w:p>
      <w:pPr>
        <w:pStyle w:val="ListNumber"/>
      </w:pPr>
      <w:r>
        <w:t>[SONUÇ VE ÖNERİLER](#6-sonuç-ve-öneriler) ................................... 71</w:t>
      </w:r>
    </w:p>
    <w:p>
      <w:pPr>
        <w:pStyle w:val="ListBullet"/>
      </w:pPr>
      <w:r>
        <w:t>6.1. [Elde Edilen Sonuçlar](#61-elde-edilen-sonuçlar) ..................... 71</w:t>
      </w:r>
    </w:p>
    <w:p>
      <w:pPr>
        <w:pStyle w:val="ListBullet"/>
      </w:pPr>
      <w:r>
        <w:t>6.2. [Karşılaşılan Zorluklar ve Çözümler](#62-karşılaşılan-zorluklar-ve-çözümler) .. 72</w:t>
      </w:r>
    </w:p>
    <w:p>
      <w:pPr>
        <w:pStyle w:val="ListBullet"/>
      </w:pPr>
      <w:r>
        <w:t>6.3. [Gelecek Çalışmalar](#63-gelecek-çalışmalar) ......................... 74</w:t>
      </w:r>
    </w:p>
    <w:p>
      <w:pPr>
        <w:pStyle w:val="ListBullet"/>
      </w:pPr>
      <w:r>
        <w:t>6.4. [Projenin Katkıları](#64-projenin-katkıları) ......................... 75</w:t>
      </w:r>
    </w:p>
    <w:p>
      <w:pPr>
        <w:pStyle w:val="ListNumber"/>
      </w:pPr>
      <w:r>
        <w:t>[KAYNAKLAR](#7-kaynaklar) ................................................... 77</w:t>
      </w:r>
    </w:p>
    <w:p>
      <w:pPr>
        <w:pStyle w:val="ListNumber"/>
      </w:pPr>
      <w:r>
        <w:t>[EKLER](#8-ekler) ........................................................... 80</w:t>
      </w:r>
    </w:p>
    <w:p>
      <w:pPr>
        <w:pStyle w:val="ListBullet"/>
      </w:pPr>
      <w:r>
        <w:t>EK A: [Kullanıcı Arayüzü Ekran Görüntüleri](#ek-a-kullanıcı-arayüzü-ekran-görüntüleri) .. 80</w:t>
      </w:r>
    </w:p>
    <w:p>
      <w:pPr>
        <w:pStyle w:val="ListBullet"/>
      </w:pPr>
      <w:r>
        <w:t>EK B: [API Dokümantasyonu](#ek-b-api-dokümantasyonu) ...................... 82</w:t>
      </w:r>
    </w:p>
    <w:p>
      <w:pPr>
        <w:pStyle w:val="ListBullet"/>
      </w:pPr>
      <w:r>
        <w:t>EK C: [Veritabanı Şeması](#ek-c-veritabanı-şeması) ........................ 84</w:t>
      </w:r>
    </w:p>
    <w:p>
      <w:pPr>
        <w:pStyle w:val="ListBullet"/>
      </w:pPr>
      <w:r>
        <w:t>EK D: [Test Sonuçları Detaylı](#ek-d-test-sonuçları-detaylı) ............. 85</w:t>
      </w:r>
    </w:p>
    <w:p>
      <w:pPr>
        <w:pStyle w:val="ListBullet"/>
      </w:pPr>
      <w:r>
        <w:t>EK E: [Kaynak Kodlar](#ek-e-kaynak-kodlar) ................................ 87</w:t>
      </w:r>
    </w:p>
    <w:p>
      <w:pPr>
        <w:pStyle w:val="ListBullet"/>
      </w:pPr>
      <w:r>
        <w:t>-</w:t>
      </w:r>
    </w:p>
    <w:p>
      <w:r>
        <w:t>&lt;div style="page-break-after: always;"&gt;&lt;/div&gt;</w:t>
      </w:r>
    </w:p>
    <w:p>
      <w:pPr>
        <w:pStyle w:val="Heading2"/>
      </w:pPr>
      <w:r>
        <w:t>ŞEKİLLER LİSTESİ</w:t>
      </w:r>
    </w:p>
    <w:p>
      <w:pPr>
        <w:pStyle w:val="ListBullet"/>
      </w:pPr>
      <w:r>
        <w:t>Şekil 1.1: Öğrenci Bilgi Erişim Zorluğu Anketi Sonuçları ..................... 2</w:t>
      </w:r>
    </w:p>
    <w:p>
      <w:pPr>
        <w:pStyle w:val="ListBullet"/>
      </w:pPr>
      <w:r>
        <w:t>Şekil 2.1: Chatbot Teknolojisinin Tarihsel Evrimi (1960-2026) ................ 6</w:t>
      </w:r>
    </w:p>
    <w:p>
      <w:pPr>
        <w:pStyle w:val="ListBullet"/>
      </w:pPr>
      <w:r>
        <w:t>Şekil 2.2: Transformer Mimarisi Genel Yapısı ................................. 9</w:t>
      </w:r>
    </w:p>
    <w:p>
      <w:pPr>
        <w:pStyle w:val="ListBullet"/>
      </w:pPr>
      <w:r>
        <w:t>Şekil 2.3: RAG Pipeline Akış Diyagramı ...................................... 13</w:t>
      </w:r>
    </w:p>
    <w:p>
      <w:pPr>
        <w:pStyle w:val="ListBullet"/>
      </w:pPr>
      <w:r>
        <w:t>Şekil 2.4: LoRA ve QLoRA Karşılaştırması .................................... 16</w:t>
      </w:r>
    </w:p>
    <w:p>
      <w:pPr>
        <w:pStyle w:val="ListBullet"/>
      </w:pPr>
      <w:r>
        <w:t>Şekil 3.1: Sistem Mimarisi - Yüksek Seviye Görünüm .......................... 22</w:t>
      </w:r>
    </w:p>
    <w:p>
      <w:pPr>
        <w:pStyle w:val="ListBullet"/>
      </w:pPr>
      <w:r>
        <w:t>Şekil 3.2: Sistem Katmanları ve İletişim Protokolleri ....................... 23</w:t>
      </w:r>
    </w:p>
    <w:p>
      <w:pPr>
        <w:pStyle w:val="ListBullet"/>
      </w:pPr>
      <w:r>
        <w:t>Şekil 3.3: Model Değerlendirme ve Seçim Süreci .............................. 33</w:t>
      </w:r>
    </w:p>
    <w:p>
      <w:pPr>
        <w:pStyle w:val="ListBullet"/>
      </w:pPr>
      <w:r>
        <w:t>Şekil 3.4: QLoRA Fine-Tuning Eğitim Süreci .................................. 36</w:t>
      </w:r>
    </w:p>
    <w:p>
      <w:pPr>
        <w:pStyle w:val="ListBullet"/>
      </w:pPr>
      <w:r>
        <w:t>Şekil 3.5: RAG Sistemi Detaylı Pipeline ..................................... 39</w:t>
      </w:r>
    </w:p>
    <w:p>
      <w:pPr>
        <w:pStyle w:val="ListBullet"/>
      </w:pPr>
      <w:r>
        <w:t>Şekil 3.6: Veritabanı ER Diyagramı .......................................... 41</w:t>
      </w:r>
    </w:p>
    <w:p>
      <w:pPr>
        <w:pStyle w:val="ListBullet"/>
      </w:pPr>
      <w:r>
        <w:t>Şekil 4.1: Backend Proje Klasör Yapısı ...................................... 43</w:t>
      </w:r>
    </w:p>
    <w:p>
      <w:pPr>
        <w:pStyle w:val="ListBullet"/>
      </w:pPr>
      <w:r>
        <w:t>Şekil 4.2: API Endpoint Akış Diyagramı ...................................... 45</w:t>
      </w:r>
    </w:p>
    <w:p>
      <w:pPr>
        <w:pStyle w:val="ListBullet"/>
      </w:pPr>
      <w:r>
        <w:t>Şekil 4.3: Frontend Klasör Organizasyonu .................................... 51</w:t>
      </w:r>
    </w:p>
    <w:p>
      <w:pPr>
        <w:pStyle w:val="ListBullet"/>
      </w:pPr>
      <w:r>
        <w:t>Şekil 5.1: Base vs Fine-Tuned Model Performans Karşılaştırması .............. 61</w:t>
      </w:r>
    </w:p>
    <w:p>
      <w:pPr>
        <w:pStyle w:val="ListBullet"/>
      </w:pPr>
      <w:r>
        <w:t>Şekil 5.2: Eğitim Sırasında Loss Grafiği .................................... 63</w:t>
      </w:r>
    </w:p>
    <w:p>
      <w:pPr>
        <w:pStyle w:val="ListBullet"/>
      </w:pPr>
      <w:r>
        <w:t>Şekil 5.3: Sistem Kaynak Kullanımı Grafikleri ............................... 66</w:t>
      </w:r>
    </w:p>
    <w:p>
      <w:pPr>
        <w:pStyle w:val="ListBullet"/>
      </w:pPr>
      <w:r>
        <w:t>Şekil 5.4: Kullanıcı Memnuniyet Anketi Sonuçları ............................ 68</w:t>
      </w:r>
    </w:p>
    <w:p>
      <w:pPr>
        <w:pStyle w:val="ListBullet"/>
      </w:pPr>
      <w:r>
        <w:t>-</w:t>
      </w:r>
    </w:p>
    <w:p>
      <w:pPr>
        <w:pStyle w:val="Heading2"/>
      </w:pPr>
      <w:r>
        <w:t>TABLOLAR LİSTESİ</w:t>
      </w:r>
    </w:p>
    <w:p>
      <w:pPr>
        <w:pStyle w:val="ListBullet"/>
      </w:pPr>
      <w:r>
        <w:t>Tablo 2.1: Chatbot Türleri Karşılaştırması ................................... 7</w:t>
      </w:r>
    </w:p>
    <w:p>
      <w:pPr>
        <w:pStyle w:val="ListBullet"/>
      </w:pPr>
      <w:r>
        <w:t>Tablo 2.2: Türkçe LLM Modelleri Karşılaştırması ............................. 11</w:t>
      </w:r>
    </w:p>
    <w:p>
      <w:pPr>
        <w:pStyle w:val="ListBullet"/>
      </w:pPr>
      <w:r>
        <w:t>Tablo 2.3: RAG vs Fine-Tuning Karşılaştırması ............................... 14</w:t>
      </w:r>
    </w:p>
    <w:p>
      <w:pPr>
        <w:pStyle w:val="ListBullet"/>
      </w:pPr>
      <w:r>
        <w:t>Tablo 2.4: Fine-Tuning Teknikleri Detaylı Karşılaştırma ..................... 17</w:t>
      </w:r>
    </w:p>
    <w:p>
      <w:pPr>
        <w:pStyle w:val="ListBullet"/>
      </w:pPr>
      <w:r>
        <w:t>Tablo 2.5: Benzer Projeler Karşılaştırma Tablosu ............................ 19</w:t>
      </w:r>
    </w:p>
    <w:p>
      <w:pPr>
        <w:pStyle w:val="ListBullet"/>
      </w:pPr>
      <w:r>
        <w:t>Tablo 3.1: Frontend Framework Karşılaştırması ............................... 25</w:t>
      </w:r>
    </w:p>
    <w:p>
      <w:pPr>
        <w:pStyle w:val="ListBullet"/>
      </w:pPr>
      <w:r>
        <w:t>Tablo 3.2: Backend Framework Performans Karşılaştırması ..................... 27</w:t>
      </w:r>
    </w:p>
    <w:p>
      <w:pPr>
        <w:pStyle w:val="ListBullet"/>
      </w:pPr>
      <w:r>
        <w:t>Tablo 3.3: LLM Model Değerlendirme Sonuçları ................................ 29</w:t>
      </w:r>
    </w:p>
    <w:p>
      <w:pPr>
        <w:pStyle w:val="ListBullet"/>
      </w:pPr>
      <w:r>
        <w:t>Tablo 3.4: Vector Database Karşılaştırması .................................. 30</w:t>
      </w:r>
    </w:p>
    <w:p>
      <w:pPr>
        <w:pStyle w:val="ListBullet"/>
      </w:pPr>
      <w:r>
        <w:t>Tablo 3.5: Dataset İstatistikleri ........................................... 34</w:t>
      </w:r>
    </w:p>
    <w:p>
      <w:pPr>
        <w:pStyle w:val="ListBullet"/>
      </w:pPr>
      <w:r>
        <w:t>Tablo 3.6: QLoRA Hiperparametreler .......................................... 35</w:t>
      </w:r>
    </w:p>
    <w:p>
      <w:pPr>
        <w:pStyle w:val="ListBullet"/>
      </w:pPr>
      <w:r>
        <w:t>Tablo 4.1: API Endpoints Listesi ............................................ 44</w:t>
      </w:r>
    </w:p>
    <w:p>
      <w:pPr>
        <w:pStyle w:val="ListBullet"/>
      </w:pPr>
      <w:r>
        <w:t>Tablo 4.2: Flutter Bağımlılıkları ........................................... 52</w:t>
      </w:r>
    </w:p>
    <w:p>
      <w:pPr>
        <w:pStyle w:val="ListBullet"/>
      </w:pPr>
      <w:r>
        <w:t>Tablo 5.1: Base vs Fine-Tuned Model Test Sonuçları .......................... 62</w:t>
      </w:r>
    </w:p>
    <w:p>
      <w:pPr>
        <w:pStyle w:val="ListBullet"/>
      </w:pPr>
      <w:r>
        <w:t>Tablo 5.2: RAG Performans Metrikleri ........................................ 64</w:t>
      </w:r>
    </w:p>
    <w:p>
      <w:pPr>
        <w:pStyle w:val="ListBullet"/>
      </w:pPr>
      <w:r>
        <w:t>Tablo 5.3: Sistem Performans Test Sonuçları ................................. 65</w:t>
      </w:r>
    </w:p>
    <w:p>
      <w:pPr>
        <w:pStyle w:val="ListBullet"/>
      </w:pPr>
      <w:r>
        <w:t>Tablo 5.4: Kullanılabilirlik Test Sonuçları ................................. 67</w:t>
      </w:r>
    </w:p>
    <w:p>
      <w:pPr>
        <w:pStyle w:val="ListBullet"/>
      </w:pPr>
      <w:r>
        <w:t>-</w:t>
      </w:r>
    </w:p>
    <w:p>
      <w:pPr>
        <w:pStyle w:val="Heading2"/>
      </w:pPr>
      <w:r>
        <w:t>SİMGELER VE KISALTMALAR</w:t>
      </w:r>
    </w:p>
    <w:p>
      <w:r>
        <w:t>| Kısaltma | Açıklama |</w:t>
      </w:r>
    </w:p>
    <w:p>
      <w:r>
        <w:t>|----------|----------|</w:t>
      </w:r>
    </w:p>
    <w:p>
      <w:r>
        <w:t>| AI | Artificial Intelligence (Yapay Zeka) |</w:t>
      </w:r>
    </w:p>
    <w:p>
      <w:r>
        <w:t>| LLM | Large Language Model (Büyük Dil Modeli) |</w:t>
      </w:r>
    </w:p>
    <w:p>
      <w:r>
        <w:t>| RAG | Retrieval-Augmented Generation |</w:t>
      </w:r>
    </w:p>
    <w:p>
      <w:r>
        <w:t>| NLP | Natural Language Processing (Doğal Dil İşleme) |</w:t>
      </w:r>
    </w:p>
    <w:p>
      <w:r>
        <w:t>| API | Application Programming Interface |</w:t>
      </w:r>
    </w:p>
    <w:p>
      <w:r>
        <w:t>| REST | Representational State Transfer |</w:t>
      </w:r>
    </w:p>
    <w:p>
      <w:r>
        <w:t>| SSE | Server-Sent Events |</w:t>
      </w:r>
    </w:p>
    <w:p>
      <w:r>
        <w:t>| HTTP | Hypertext Transfer Protocol |</w:t>
      </w:r>
    </w:p>
    <w:p>
      <w:r>
        <w:t>| JSON | JavaScript Object Notation |</w:t>
      </w:r>
    </w:p>
    <w:p>
      <w:r>
        <w:t>| LoRA | Low-Rank Adaptation |</w:t>
      </w:r>
    </w:p>
    <w:p>
      <w:r>
        <w:t>| QLoRA | Quantized Low-Rank Adaptation |</w:t>
      </w:r>
    </w:p>
    <w:p>
      <w:r>
        <w:t>| VRAM | Video Random Access Memory |</w:t>
      </w:r>
    </w:p>
    <w:p>
      <w:r>
        <w:t>| GPU | Graphics Processing Unit |</w:t>
      </w:r>
    </w:p>
    <w:p>
      <w:r>
        <w:t>| CPU | Central Processing Unit |</w:t>
      </w:r>
    </w:p>
    <w:p>
      <w:r>
        <w:t>| RAM | Random Access Memory |</w:t>
      </w:r>
    </w:p>
    <w:p>
      <w:r>
        <w:t>| UI | User Interface |</w:t>
      </w:r>
    </w:p>
    <w:p>
      <w:r>
        <w:t>| UX | User Experience |</w:t>
      </w:r>
    </w:p>
    <w:p>
      <w:r>
        <w:t>| CORS | Cross-Origin Resource Sharing |</w:t>
      </w:r>
    </w:p>
    <w:p>
      <w:r>
        <w:t>| JWT | JSON Web Token |</w:t>
      </w:r>
    </w:p>
    <w:p>
      <w:r>
        <w:t>| GGUF | GPT-Generated Unified Format |</w:t>
      </w:r>
    </w:p>
    <w:p>
      <w:r>
        <w:t>| HPC | High Performance Computing |</w:t>
      </w:r>
    </w:p>
    <w:p>
      <w:r>
        <w:t>| MÜDEK | Mühendislik Eğitim Programları Değerlendirme ve Akreditasyon Derneği |</w:t>
      </w:r>
    </w:p>
    <w:p>
      <w:r>
        <w:t>| CI/CD | Continuous Integration/Continuous Deployment |</w:t>
      </w:r>
    </w:p>
    <w:p>
      <w:pPr>
        <w:pStyle w:val="ListBullet"/>
      </w:pPr>
      <w:r>
        <w:t>-</w:t>
      </w:r>
    </w:p>
    <w:p>
      <w:r>
        <w:t>&lt;div style="page-break-after: always;"&gt;&lt;/div&gt;</w:t>
      </w:r>
    </w:p>
    <w:p>
      <w:pPr>
        <w:pStyle w:val="Heading1"/>
      </w:pPr>
      <w:r>
        <w:t>1. GİRİŞ</w:t>
      </w:r>
    </w:p>
    <w:p>
      <w:pPr>
        <w:pStyle w:val="Heading2"/>
      </w:pPr>
      <w:r>
        <w:t>1.1. Problem Tanımı</w:t>
      </w:r>
    </w:p>
    <w:p>
      <w:r>
        <w:t>Günümüz üniversitelerinde öğrenciler, akademisyenler ve idari personel, bilgiye erişim konusunda önemli zorluklarla karşılaşmaktadır. Üniversite web siteleri genellikle karmaşık navigasyon yapılarına sahip olup, istenen bilgiye ulaşmak zaman alıcı ve zor olabilmektedir. Özellikle yeni kayıt olan öğrenciler, akademik takvim, ders programları, sınav tarihleri, burs olanakları gibi temel bilgilere erişimde güçlük çekmektedir.</w:t>
      </w:r>
    </w:p>
    <w:p>
      <w:pPr>
        <w:pStyle w:val="Heading3"/>
      </w:pPr>
      <w:r>
        <w:t>1.1.1. Mevcut Durum Analizi</w:t>
      </w:r>
    </w:p>
    <w:p>
      <w:r>
        <w:t>Selçuk Üniversitesi'nde yapılan gözlemlere göre, öğrencilerin bilgiye erişim süreçlerinde aşağıdaki problemler tespit edilmiştir:</w:t>
      </w:r>
    </w:p>
    <w:p>
      <w:pPr>
        <w:pStyle w:val="ListBullet"/>
      </w:pPr>
      <w:r>
        <w:t>Web Sitesi Navigasyon Zorluğu:**</w:t>
      </w:r>
    </w:p>
    <w:p>
      <w:pPr>
        <w:pStyle w:val="ListBullet"/>
      </w:pPr>
      <w:r>
        <w:t>Üniversite web sitesi çok sayıda alt bölüm ve sayfa içermektedir</w:t>
      </w:r>
    </w:p>
    <w:p>
      <w:pPr>
        <w:pStyle w:val="ListBullet"/>
      </w:pPr>
      <w:r>
        <w:t>Arama fonksiyonu yetersiz ve kullanıcı dostu değildir</w:t>
      </w:r>
    </w:p>
    <w:p>
      <w:pPr>
        <w:pStyle w:val="ListBullet"/>
      </w:pPr>
      <w:r>
        <w:t>Bilgiler farklı bölümlerde dağınık haldedir</w:t>
      </w:r>
    </w:p>
    <w:p>
      <w:pPr>
        <w:pStyle w:val="ListBullet"/>
      </w:pPr>
      <w:r>
        <w:t>Güncel olmayan içerikler kullanıcıları yanıltabilmektedir</w:t>
      </w:r>
    </w:p>
    <w:p>
      <w:pPr>
        <w:pStyle w:val="ListBullet"/>
      </w:pPr>
      <w:r>
        <w:t>İletişim ve Yanıt Süresi Problemleri:**</w:t>
      </w:r>
    </w:p>
    <w:p>
      <w:pPr>
        <w:pStyle w:val="ListBullet"/>
      </w:pPr>
      <w:r>
        <w:t>İlgili birimlere e-posta veya telefon ile ulaşmak 24-48 saat sürmektedir</w:t>
      </w:r>
    </w:p>
    <w:p>
      <w:pPr>
        <w:pStyle w:val="ListBullet"/>
      </w:pPr>
      <w:r>
        <w:t>Öğrenci işleri ve ilgili birimler sadece mesai saatleri içinde hizmet vermektedir</w:t>
      </w:r>
    </w:p>
    <w:p>
      <w:pPr>
        <w:pStyle w:val="ListBullet"/>
      </w:pPr>
      <w:r>
        <w:t>Sıkça sorulan sorular için tekrar eden yanıtlar zaman kaybına neden olmaktadır</w:t>
      </w:r>
    </w:p>
    <w:p>
      <w:pPr>
        <w:pStyle w:val="ListBullet"/>
      </w:pPr>
      <w:r>
        <w:t>Tatil dönemlerinde ve hafta sonları bilgi erişimi oldukça kısıtlıdır</w:t>
      </w:r>
    </w:p>
    <w:p>
      <w:pPr>
        <w:pStyle w:val="ListBullet"/>
      </w:pPr>
      <w:r>
        <w:t>Bilgi Güvenilirliği Sorunları:**</w:t>
      </w:r>
    </w:p>
    <w:p>
      <w:pPr>
        <w:pStyle w:val="ListBullet"/>
      </w:pPr>
      <w:r>
        <w:t>Genel amaçlı yapay zeka sistemleri (ChatGPT, Google Gemini vb.) üniversiteye özel bilgilerde hatalı yanıtlar verebilmektedir</w:t>
      </w:r>
    </w:p>
    <w:p>
      <w:pPr>
        <w:pStyle w:val="ListBullet"/>
      </w:pPr>
      <w:r>
        <w:t>Örneğin, "Selçuk Üniversitesi nerede?" sorusuna bazı AI sistemleri "İzmir" yanıtını vermektedir (doğru cevap: Konya)</w:t>
      </w:r>
    </w:p>
    <w:p>
      <w:pPr>
        <w:pStyle w:val="ListBullet"/>
      </w:pPr>
      <w:r>
        <w:t>Hallüsinasyon (uydurma bilgi) riski yüksektir</w:t>
      </w:r>
    </w:p>
    <w:p>
      <w:pPr>
        <w:pStyle w:val="ListBullet"/>
      </w:pPr>
      <w:r>
        <w:t>Kaynak gösterilmediği için bilginin doğruluğu teyit edilememektedir</w:t>
      </w:r>
    </w:p>
    <w:p>
      <w:pPr>
        <w:pStyle w:val="Heading3"/>
      </w:pPr>
      <w:r>
        <w:t>1.1.2. Öğrenci Anket Sonuçları</w:t>
      </w:r>
    </w:p>
    <w:p>
      <w:r>
        <w:t>Bu çalışma kapsamında yapılan bir ön araştırmada, Selçuk Üniversitesi öğrencileriyle yapılan anket sonuçları şu şekildedir:</w:t>
      </w:r>
    </w:p>
    <w:p>
      <w:pPr>
        <w:shd w:fill="F0F0F0"/>
      </w:pPr>
      <w:r>
        <w:rPr>
          <w:rFonts w:ascii="Courier New" w:hAnsi="Courier New"/>
          <w:color w:val="646464"/>
          <w:sz w:val="18"/>
        </w:rPr>
        <w:t>┌─────────────────────────────────────────────────────────────┐</w:t>
        <w:br/>
        <w:t>│  Öğrenci Bilgi Erişim Zorluğu Anketi (n=150 öğrenci)       │</w:t>
        <w:br/>
        <w:t>├─────────────────────────────────────────────────────────────┤</w:t>
        <w:br/>
        <w:t>│  "Üniversite bilgilerine erişimde zorluk yaşıyor musunuz?" │</w:t>
        <w:br/>
        <w:t>│  ▓▓▓▓▓▓▓▓▓▓▓▓▓▓▓▓▓▓▓▓▓▓▓▓▓▓▓▓▓▓▓▓▓▓▓▓▓▓▓  78% EVET         │</w:t>
        <w:br/>
        <w:t>│  ▓▓▓▓▓▓▓▓▓▓  22% HAYIR                                      │</w:t>
        <w:br/>
        <w:t>├─────────────────────────────────────────────────────────────┤</w:t>
        <w:br/>
        <w:t>│  "Ortalama bilgi arama süresi"                              │</w:t>
        <w:br/>
        <w:t>│  10-15 dakika: 45%                                          │</w:t>
        <w:br/>
        <w:t>│  5-10 dakika:  32%                                          │</w:t>
        <w:br/>
        <w:t>│  15+ dakika:   23%                                          │</w:t>
        <w:br/>
        <w:t>├─────────────────────────────────────────────────────────────┤</w:t>
        <w:br/>
        <w:t>│  "Günde kaç kez bilgi aramaya ihtiyaç duyuyorsunuz?"       │</w:t>
        <w:br/>
        <w:t>│  1-2 kez:  51%                                              │</w:t>
        <w:br/>
        <w:t>│  3-5 kez:  32%                                              │</w:t>
        <w:br/>
        <w:t>│  5+ kez:   17%                                              │</w:t>
        <w:br/>
        <w:t>└─────────────────────────────────────────────────────────────┘</w:t>
      </w:r>
    </w:p>
    <w:p>
      <w:pPr>
        <w:pStyle w:val="ListBullet"/>
      </w:pPr>
      <w:r>
        <w:t>Şekil 1.1:** Öğrenci Bilgi Erişim Zorluğu Anketi Sonuçları</w:t>
      </w:r>
    </w:p>
    <w:p>
      <w:r>
        <w:t>Anket sonuçlarına göre, öğrencilerin %78'i üniversite bilgilerine erişimde zorluk yaşadığını belirtmiş, ortalama bilgi arama süresinin 10-15 dakika olduğu tespit edilmiştir. Selçuk Üniversitesi'nde yaklaşık 50,000 öğrenci olduğu düşünüldüğünde, günde ortalama 200+ tekrar eden soru sorulduğu ve bunun önemli bir zaman kaybına neden olduğu görülmektedir.</w:t>
      </w:r>
    </w:p>
    <w:p>
      <w:pPr>
        <w:pStyle w:val="Heading3"/>
      </w:pPr>
      <w:r>
        <w:t>1.1.3. Gizlilik Endişeleri</w:t>
      </w:r>
    </w:p>
    <w:p>
      <w:r>
        <w:t>Ticari yapay zeka servislerinin (ChatGPT, Google Gemini, vb.) kullanımında gizlilik endişeleri de önemli bir problem oluşturmaktadır:</w:t>
      </w:r>
    </w:p>
    <w:p>
      <w:pPr>
        <w:pStyle w:val="ListBullet"/>
      </w:pPr>
      <w:r>
        <w:t>Kullanıcı soruları ve yanıtları bulut sunucularına gönderilmektedir</w:t>
      </w:r>
    </w:p>
    <w:p>
      <w:pPr>
        <w:pStyle w:val="ListBullet"/>
      </w:pPr>
      <w:r>
        <w:t>Veri toplama ve kullanım politikaları şeffaf değildir</w:t>
      </w:r>
    </w:p>
    <w:p>
      <w:pPr>
        <w:pStyle w:val="ListBullet"/>
      </w:pPr>
      <w:r>
        <w:t>Akademik verilerin üçüncü parti servislerde işlenmesi etik sorunlar yaratabilir</w:t>
      </w:r>
    </w:p>
    <w:p>
      <w:pPr>
        <w:pStyle w:val="ListBullet"/>
      </w:pPr>
      <w:r>
        <w:t>KVKK (Kişisel Verilerin Korunması Kanunu) uyumluluğu belirsizdir</w:t>
      </w:r>
    </w:p>
    <w:p>
      <w:r>
        <w:t>Bu problemler, üniversitelerin kendi yerel ve güvenli yapay zeka sistemlerine ihtiyaç duyduğunu göstermektedir.</w:t>
      </w:r>
    </w:p>
    <w:p>
      <w:pPr>
        <w:pStyle w:val="ListBullet"/>
      </w:pPr>
      <w:r>
        <w:t>-</w:t>
      </w:r>
    </w:p>
    <w:p>
      <w:pPr>
        <w:pStyle w:val="Heading2"/>
      </w:pPr>
      <w:r>
        <w:t>1.2. Projenin Amacı ve Önemi</w:t>
      </w:r>
    </w:p>
    <w:p>
      <w:pPr>
        <w:pStyle w:val="Heading3"/>
      </w:pPr>
      <w:r>
        <w:t>1.2.1. Ana Hedefler</w:t>
      </w:r>
    </w:p>
    <w:p>
      <w:r>
        <w:t>Bu proje, yukarıda belirtilen problemlere çözüm üretmek amacıyla aşağıdaki hedefleri gerçekleştirmeyi amaçlamaktadır:</w:t>
      </w:r>
    </w:p>
    <w:p>
      <w:pPr>
        <w:pStyle w:val="ListBullet"/>
      </w:pPr>
      <w:r>
        <w:t>1. Yerel ve Güvenli AI Altyapısı Oluşturma:**</w:t>
      </w:r>
    </w:p>
    <w:p>
      <w:pPr>
        <w:pStyle w:val="ListBullet"/>
      </w:pPr>
      <w:r>
        <w:t>Kullanıcı verilerinin dış servislere gönderilmediği, tamamen yerel çalışan bir LLM sistemi</w:t>
      </w:r>
    </w:p>
    <w:p>
      <w:pPr>
        <w:pStyle w:val="ListBullet"/>
      </w:pPr>
      <w:r>
        <w:t>Ollama altyapısı kullanılarak GPU destekli hızlı yanıt üretimi</w:t>
      </w:r>
    </w:p>
    <w:p>
      <w:pPr>
        <w:pStyle w:val="ListBullet"/>
      </w:pPr>
      <w:r>
        <w:t>Gizlilik odaklı tasarım ve KVKK uyumlu veri işleme</w:t>
      </w:r>
    </w:p>
    <w:p>
      <w:pPr>
        <w:pStyle w:val="ListBullet"/>
      </w:pPr>
      <w:r>
        <w:t>2. Üniversiteye Özel Bilgi Bankası Oluşturma:**</w:t>
      </w:r>
    </w:p>
    <w:p>
      <w:pPr>
        <w:pStyle w:val="ListBullet"/>
      </w:pPr>
      <w:r>
        <w:t>Selçuk Üniversitesi'ne özel veri seti ile model fine-tuning</w:t>
      </w:r>
    </w:p>
    <w:p>
      <w:pPr>
        <w:pStyle w:val="ListBullet"/>
      </w:pPr>
      <w:r>
        <w:t>RAG teknolojisi ile güncel ve doğru bilgi erişimi</w:t>
      </w:r>
    </w:p>
    <w:p>
      <w:pPr>
        <w:pStyle w:val="ListBullet"/>
      </w:pPr>
      <w:r>
        <w:t>Kaynak gösterimi ile şeffaf ve doğrulanabilir yanıtlar</w:t>
      </w:r>
    </w:p>
    <w:p>
      <w:pPr>
        <w:pStyle w:val="ListBullet"/>
      </w:pPr>
      <w:r>
        <w:t>3. Kullanıcı Dostu Çok Platformlu Uygulama:**</w:t>
      </w:r>
    </w:p>
    <w:p>
      <w:pPr>
        <w:pStyle w:val="ListBullet"/>
      </w:pPr>
      <w:r>
        <w:t>Flutter framework ile Android, iOS, Windows ve Web desteği</w:t>
      </w:r>
    </w:p>
    <w:p>
      <w:pPr>
        <w:pStyle w:val="ListBullet"/>
      </w:pPr>
      <w:r>
        <w:t>Modern ve sezgisel kullanıcı arayüzü</w:t>
      </w:r>
    </w:p>
    <w:p>
      <w:pPr>
        <w:pStyle w:val="ListBullet"/>
      </w:pPr>
      <w:r>
        <w:t>7/24 erişilebilir asistan hizmeti</w:t>
      </w:r>
    </w:p>
    <w:p>
      <w:pPr>
        <w:pStyle w:val="ListBullet"/>
      </w:pPr>
      <w:r>
        <w:t>4. Yüksek Kaliteli Türkçe Dil Desteği:**</w:t>
      </w:r>
    </w:p>
    <w:p>
      <w:pPr>
        <w:pStyle w:val="ListBullet"/>
      </w:pPr>
      <w:r>
        <w:t>Türkçe dilinde optimize edilmiş model kullanımı</w:t>
      </w:r>
    </w:p>
    <w:p>
      <w:pPr>
        <w:pStyle w:val="ListBullet"/>
      </w:pPr>
      <w:r>
        <w:t>Türkçe doğal dil işleme yetenekleri</w:t>
      </w:r>
    </w:p>
    <w:p>
      <w:pPr>
        <w:pStyle w:val="ListBullet"/>
      </w:pPr>
      <w:r>
        <w:t>Akademik Türkçe diline uygun yanıtlar</w:t>
      </w:r>
    </w:p>
    <w:p>
      <w:pPr>
        <w:pStyle w:val="Heading3"/>
      </w:pPr>
      <w:r>
        <w:t>1.2.2. Beklenen Faydalar</w:t>
      </w:r>
    </w:p>
    <w:p>
      <w:pPr>
        <w:pStyle w:val="ListBullet"/>
      </w:pPr>
      <w:r>
        <w:t>Öğrenciler İçin:**</w:t>
      </w:r>
    </w:p>
    <w:p>
      <w:pPr>
        <w:pStyle w:val="ListBullet"/>
      </w:pPr>
      <w:r>
        <w:t>Hızlı bilgi erişimi (15 dakikadan 1 dakikaya düşürme)</w:t>
      </w:r>
    </w:p>
    <w:p>
      <w:pPr>
        <w:pStyle w:val="ListBullet"/>
      </w:pPr>
      <w:r>
        <w:t>7/24 erişilebilirlik</w:t>
      </w:r>
    </w:p>
    <w:p>
      <w:pPr>
        <w:pStyle w:val="ListBullet"/>
      </w:pPr>
      <w:r>
        <w:t>Mesai saatleri dışında da destek alabilme</w:t>
      </w:r>
    </w:p>
    <w:p>
      <w:pPr>
        <w:pStyle w:val="ListBullet"/>
      </w:pPr>
      <w:r>
        <w:t>Güvenilir ve kaynak gösterimli yanıtlar</w:t>
      </w:r>
    </w:p>
    <w:p>
      <w:pPr>
        <w:pStyle w:val="ListBullet"/>
      </w:pPr>
      <w:r>
        <w:t>Akademisyenler İçin:**</w:t>
      </w:r>
    </w:p>
    <w:p>
      <w:pPr>
        <w:pStyle w:val="ListBullet"/>
      </w:pPr>
      <w:r>
        <w:t>Tekrar eden soruları yanıtlama yükünden kurtulma</w:t>
      </w:r>
    </w:p>
    <w:p>
      <w:pPr>
        <w:pStyle w:val="ListBullet"/>
      </w:pPr>
      <w:r>
        <w:t>Öğrenci danışmanlığında zaman tasarrufu</w:t>
      </w:r>
    </w:p>
    <w:p>
      <w:pPr>
        <w:pStyle w:val="ListBullet"/>
      </w:pPr>
      <w:r>
        <w:t>Akademik süreçler hakkında hızlı bilgi paylaşımı</w:t>
      </w:r>
    </w:p>
    <w:p>
      <w:pPr>
        <w:pStyle w:val="ListBullet"/>
      </w:pPr>
      <w:r>
        <w:t>İdari Personel İçin:**</w:t>
      </w:r>
    </w:p>
    <w:p>
      <w:pPr>
        <w:pStyle w:val="ListBullet"/>
      </w:pPr>
      <w:r>
        <w:t>Bilgi erişim taleplerinde azalma</w:t>
      </w:r>
    </w:p>
    <w:p>
      <w:pPr>
        <w:pStyle w:val="ListBullet"/>
      </w:pPr>
      <w:r>
        <w:t>Daha verimli çalışma süreci</w:t>
      </w:r>
    </w:p>
    <w:p>
      <w:pPr>
        <w:pStyle w:val="ListBullet"/>
      </w:pPr>
      <w:r>
        <w:t>Otomatik soru-cevap sistemi</w:t>
      </w:r>
    </w:p>
    <w:p>
      <w:pPr>
        <w:pStyle w:val="ListBullet"/>
      </w:pPr>
      <w:r>
        <w:t>Üniversite İçin:**</w:t>
      </w:r>
    </w:p>
    <w:p>
      <w:pPr>
        <w:pStyle w:val="ListBullet"/>
      </w:pPr>
      <w:r>
        <w:t>Dijital dönüşüm adımı</w:t>
      </w:r>
    </w:p>
    <w:p>
      <w:pPr>
        <w:pStyle w:val="ListBullet"/>
      </w:pPr>
      <w:r>
        <w:t>Teknoloji liderliği imajı</w:t>
      </w:r>
    </w:p>
    <w:p>
      <w:pPr>
        <w:pStyle w:val="ListBullet"/>
      </w:pPr>
      <w:r>
        <w:t>Öğrenci memnuniyetinde artış</w:t>
      </w:r>
    </w:p>
    <w:p>
      <w:pPr>
        <w:pStyle w:val="ListBullet"/>
      </w:pPr>
      <w:r>
        <w:t>Açık kaynak ve akademik katkı</w:t>
      </w:r>
    </w:p>
    <w:p>
      <w:pPr>
        <w:pStyle w:val="Heading3"/>
      </w:pPr>
      <w:r>
        <w:t>1.2.3. Hedef Kitle</w:t>
      </w:r>
    </w:p>
    <w:p>
      <w:pPr>
        <w:pStyle w:val="ListBullet"/>
      </w:pPr>
      <w:r>
        <w:t>**Birincil Hedef:** Selçuk Üniversitesi öğrencileri (önlisans, lisans, lisansüstü)</w:t>
      </w:r>
    </w:p>
    <w:p>
      <w:pPr>
        <w:pStyle w:val="ListBullet"/>
      </w:pPr>
      <w:r>
        <w:t>**İkincil Hedef:** Akademik personel ve idari personel</w:t>
      </w:r>
    </w:p>
    <w:p>
      <w:pPr>
        <w:pStyle w:val="ListBullet"/>
      </w:pPr>
      <w:r>
        <w:t>**Üçüncül Hedef:** Üniversiteye başvurmayı düşünen aday öğrenciler</w:t>
      </w:r>
    </w:p>
    <w:p>
      <w:pPr>
        <w:pStyle w:val="Heading3"/>
      </w:pPr>
      <w:r>
        <w:t>1.2.4. Projenin Özgünlüğü</w:t>
      </w:r>
    </w:p>
    <w:p>
      <w:r>
        <w:t>Bu proje, aşağıdaki özellikleriyle benzer çalışmalardan ayrılmaktadır:</w:t>
      </w:r>
    </w:p>
    <w:p>
      <w:pPr>
        <w:pStyle w:val="ListNumber"/>
      </w:pPr>
      <w:r>
        <w:t>**Tamamen Yerel İşlem:** Hiçbir veri dış servislere gönderilmez</w:t>
      </w:r>
    </w:p>
    <w:p>
      <w:pPr>
        <w:pStyle w:val="ListNumber"/>
      </w:pPr>
      <w:r>
        <w:t>**RAG + Fine-Tuning Hibrit Yaklaşımı:** Her iki teknolojiyi birlikte kullanarak en iyi sonuçları elde eder</w:t>
      </w:r>
    </w:p>
    <w:p>
      <w:pPr>
        <w:pStyle w:val="ListNumber"/>
      </w:pPr>
      <w:r>
        <w:t>**QLoRA ile Kaynak Verimliliği:** Düşük donanım gereksinimi ile LLM fine-tuning</w:t>
      </w:r>
    </w:p>
    <w:p>
      <w:pPr>
        <w:pStyle w:val="ListNumber"/>
      </w:pPr>
      <w:r>
        <w:t>**Türkçe Odaklı:** Türkçe dilinde optimize edilmiş model seçimi</w:t>
      </w:r>
    </w:p>
    <w:p>
      <w:pPr>
        <w:pStyle w:val="ListNumber"/>
      </w:pPr>
      <w:r>
        <w:t>**Açık Kaynak:** GitHub'da paylaşılan, topluluk katkısına açık proje</w:t>
      </w:r>
    </w:p>
    <w:p>
      <w:pPr>
        <w:pStyle w:val="ListBullet"/>
      </w:pPr>
      <w:r>
        <w:t>-</w:t>
      </w:r>
    </w:p>
    <w:p>
      <w:pPr>
        <w:pStyle w:val="Heading2"/>
      </w:pPr>
      <w:r>
        <w:t>1.3. Projenin Kapsamı</w:t>
      </w:r>
    </w:p>
    <w:p>
      <w:pPr>
        <w:pStyle w:val="Heading3"/>
      </w:pPr>
      <w:r>
        <w:t>1.3.1. Dahil Olan Özellikler</w:t>
      </w:r>
    </w:p>
    <w:p>
      <w:pPr>
        <w:pStyle w:val="ListBullet"/>
      </w:pPr>
      <w:r>
        <w:t>Fonksiyonel Özellikler:**</w:t>
      </w:r>
    </w:p>
    <w:p>
      <w:pPr>
        <w:pStyle w:val="ListNumber"/>
      </w:pPr>
      <w:r>
        <w:t>**Chatbot Arayüzü:**</w:t>
      </w:r>
    </w:p>
    <w:p>
      <w:pPr>
        <w:pStyle w:val="ListBullet"/>
      </w:pPr>
      <w:r>
        <w:t>Metin tabanlı soru-cevap sistemi</w:t>
      </w:r>
    </w:p>
    <w:p>
      <w:pPr>
        <w:pStyle w:val="ListBullet"/>
      </w:pPr>
      <w:r>
        <w:t>Streaming yanıt desteği (Server-Sent Events ile)</w:t>
      </w:r>
    </w:p>
    <w:p>
      <w:pPr>
        <w:pStyle w:val="ListBullet"/>
      </w:pPr>
      <w:r>
        <w:t>Sohbet geçmişi kaydetme ve görüntüleme</w:t>
      </w:r>
    </w:p>
    <w:p>
      <w:pPr>
        <w:pStyle w:val="ListBullet"/>
      </w:pPr>
      <w:r>
        <w:t>Çoklu sohbet oturumu yönetimi</w:t>
      </w:r>
    </w:p>
    <w:p>
      <w:pPr>
        <w:pStyle w:val="ListNumber"/>
      </w:pPr>
      <w:r>
        <w:t>**Bilgi Erişimi:**</w:t>
      </w:r>
    </w:p>
    <w:p>
      <w:pPr>
        <w:pStyle w:val="ListBullet"/>
      </w:pPr>
      <w:r>
        <w:t>Selçuk Üniversitesi genel bilgileri (konum, kuruluş, kampüsler)</w:t>
      </w:r>
    </w:p>
    <w:p>
      <w:pPr>
        <w:pStyle w:val="ListBullet"/>
      </w:pPr>
      <w:r>
        <w:t>Bilgisayar Mühendisliği bölümü detaylı bilgileri</w:t>
      </w:r>
    </w:p>
    <w:p>
      <w:pPr>
        <w:pStyle w:val="ListBullet"/>
      </w:pPr>
      <w:r>
        <w:t>Akademik takvim ve sınav tarihleri (genel)</w:t>
      </w:r>
    </w:p>
    <w:p>
      <w:pPr>
        <w:pStyle w:val="ListBullet"/>
      </w:pPr>
      <w:r>
        <w:t>Öğrenci hizmetleri bilgileri (yurt, burs, vb.)</w:t>
      </w:r>
    </w:p>
    <w:p>
      <w:pPr>
        <w:pStyle w:val="ListBullet"/>
      </w:pPr>
      <w:r>
        <w:t>Kampüs yaşamı ve olanaklar</w:t>
      </w:r>
    </w:p>
    <w:p>
      <w:pPr>
        <w:pStyle w:val="ListNumber"/>
      </w:pPr>
      <w:r>
        <w:t>**Çeviri Özelliği:**</w:t>
      </w:r>
    </w:p>
    <w:p>
      <w:pPr>
        <w:pStyle w:val="ListBullet"/>
      </w:pPr>
      <w:r>
        <w:t>Türkçe-İngilizce iki yönlü çeviri</w:t>
      </w:r>
    </w:p>
    <w:p>
      <w:pPr>
        <w:pStyle w:val="ListBullet"/>
      </w:pPr>
      <w:r>
        <w:t>TranslateGemma 4B modeli ile özel çeviri servisi</w:t>
      </w:r>
    </w:p>
    <w:p>
      <w:pPr>
        <w:pStyle w:val="ListBullet"/>
      </w:pPr>
      <w:r>
        <w:t>Akademik metin çevirisi optimizasyonu</w:t>
      </w:r>
    </w:p>
    <w:p>
      <w:pPr>
        <w:pStyle w:val="ListNumber"/>
      </w:pPr>
      <w:r>
        <w:t>**Kullanıcı Yönetimi:**</w:t>
      </w:r>
    </w:p>
    <w:p>
      <w:pPr>
        <w:pStyle w:val="ListBullet"/>
      </w:pPr>
      <w:r>
        <w:t>Appwrite backend ile kullanıcı kaydı ve girişi</w:t>
      </w:r>
    </w:p>
    <w:p>
      <w:pPr>
        <w:pStyle w:val="ListBullet"/>
      </w:pPr>
      <w:r>
        <w:t>Oturum yönetimi</w:t>
      </w:r>
    </w:p>
    <w:p>
      <w:pPr>
        <w:pStyle w:val="ListBullet"/>
      </w:pPr>
      <w:r>
        <w:t>Kullanıcı tercihleri kaydetme</w:t>
      </w:r>
    </w:p>
    <w:p>
      <w:pPr>
        <w:pStyle w:val="ListNumber"/>
      </w:pPr>
      <w:r>
        <w:t>**RAG Sistemi:**</w:t>
      </w:r>
    </w:p>
    <w:p>
      <w:pPr>
        <w:pStyle w:val="ListBullet"/>
      </w:pPr>
      <w:r>
        <w:t>ChromaDB vektör veritabanı</w:t>
      </w:r>
    </w:p>
    <w:p>
      <w:pPr>
        <w:pStyle w:val="ListBullet"/>
      </w:pPr>
      <w:r>
        <w:t>Sentence-transformers ile embedding</w:t>
      </w:r>
    </w:p>
    <w:p>
      <w:pPr>
        <w:pStyle w:val="ListBullet"/>
      </w:pPr>
      <w:r>
        <w:t>Kaynak gösterimi ve link verme</w:t>
      </w:r>
    </w:p>
    <w:p>
      <w:pPr>
        <w:pStyle w:val="ListBullet"/>
      </w:pPr>
      <w:r>
        <w:t>14,000+ soru-cevap çifti ve doküman</w:t>
      </w:r>
    </w:p>
    <w:p>
      <w:pPr>
        <w:pStyle w:val="ListNumber"/>
      </w:pPr>
      <w:r>
        <w:t>**Model Yönetimi:**</w:t>
      </w:r>
    </w:p>
    <w:p>
      <w:pPr>
        <w:pStyle w:val="ListBullet"/>
      </w:pPr>
      <w:r>
        <w:t>Çoklu model desteği (Ollama ve HuggingFace)</w:t>
      </w:r>
    </w:p>
    <w:p>
      <w:pPr>
        <w:pStyle w:val="ListBullet"/>
      </w:pPr>
      <w:r>
        <w:t>Model seçim arayüzü</w:t>
      </w:r>
    </w:p>
    <w:p>
      <w:pPr>
        <w:pStyle w:val="ListBullet"/>
      </w:pPr>
      <w:r>
        <w:t>Model performans metrikleri görüntüleme</w:t>
      </w:r>
    </w:p>
    <w:p>
      <w:pPr>
        <w:pStyle w:val="ListBullet"/>
      </w:pPr>
      <w:r>
        <w:t>Teknik Özellikler:**</w:t>
      </w:r>
    </w:p>
    <w:p>
      <w:pPr>
        <w:pStyle w:val="ListNumber"/>
      </w:pPr>
      <w:r>
        <w:t>**Frontend (Flutter):**</w:t>
      </w:r>
    </w:p>
    <w:p>
      <w:pPr>
        <w:pStyle w:val="ListBullet"/>
      </w:pPr>
      <w:r>
        <w:t>Material Design 3</w:t>
      </w:r>
    </w:p>
    <w:p>
      <w:pPr>
        <w:pStyle w:val="ListBullet"/>
      </w:pPr>
      <w:r>
        <w:t>Dark/Light tema desteği</w:t>
      </w:r>
    </w:p>
    <w:p>
      <w:pPr>
        <w:pStyle w:val="ListBullet"/>
      </w:pPr>
      <w:r>
        <w:t>Responsive tasarım (mobil, tablet, desktop)</w:t>
      </w:r>
    </w:p>
    <w:p>
      <w:pPr>
        <w:pStyle w:val="ListBullet"/>
      </w:pPr>
      <w:r>
        <w:t>GetX state management</w:t>
      </w:r>
    </w:p>
    <w:p>
      <w:pPr>
        <w:pStyle w:val="ListBullet"/>
      </w:pPr>
      <w:r>
        <w:t>65 Dart dosyası, modüler mimari</w:t>
      </w:r>
    </w:p>
    <w:p>
      <w:pPr>
        <w:pStyle w:val="ListNumber"/>
      </w:pPr>
      <w:r>
        <w:t>**Backend (Python FastAPI):**</w:t>
      </w:r>
    </w:p>
    <w:p>
      <w:pPr>
        <w:pStyle w:val="ListBullet"/>
      </w:pPr>
      <w:r>
        <w:t>RESTful API endpoints</w:t>
      </w:r>
    </w:p>
    <w:p>
      <w:pPr>
        <w:pStyle w:val="ListBullet"/>
      </w:pPr>
      <w:r>
        <w:t>SSE (Server-Sent Events) streaming</w:t>
      </w:r>
    </w:p>
    <w:p>
      <w:pPr>
        <w:pStyle w:val="ListBullet"/>
      </w:pPr>
      <w:r>
        <w:t>CORS middleware</w:t>
      </w:r>
    </w:p>
    <w:p>
      <w:pPr>
        <w:pStyle w:val="ListBullet"/>
      </w:pPr>
      <w:r>
        <w:t>Error handling ve logging</w:t>
      </w:r>
    </w:p>
    <w:p>
      <w:pPr>
        <w:pStyle w:val="ListBullet"/>
      </w:pPr>
      <w:r>
        <w:t>35 Python modülü</w:t>
      </w:r>
    </w:p>
    <w:p>
      <w:pPr>
        <w:pStyle w:val="ListNumber"/>
      </w:pPr>
      <w:r>
        <w:t>**AI/ML:**</w:t>
      </w:r>
    </w:p>
    <w:p>
      <w:pPr>
        <w:pStyle w:val="ListBullet"/>
      </w:pPr>
      <w:r>
        <w:t>Turkcell-LLM-7b fine-tuned model</w:t>
      </w:r>
    </w:p>
    <w:p>
      <w:pPr>
        <w:pStyle w:val="ListBullet"/>
      </w:pPr>
      <w:r>
        <w:t>QLoRA ile 4-bit quantization</w:t>
      </w:r>
    </w:p>
    <w:p>
      <w:pPr>
        <w:pStyle w:val="ListBullet"/>
      </w:pPr>
      <w:r>
        <w:t>Ollama model servisi</w:t>
      </w:r>
    </w:p>
    <w:p>
      <w:pPr>
        <w:pStyle w:val="ListBullet"/>
      </w:pPr>
      <w:r>
        <w:t>RAG pipeline (FAISS + ChromaDB)</w:t>
      </w:r>
    </w:p>
    <w:p>
      <w:pPr>
        <w:pStyle w:val="ListBullet"/>
      </w:pPr>
      <w:r>
        <w:t>TranslateGemma 4B çeviri modeli</w:t>
      </w:r>
    </w:p>
    <w:p>
      <w:pPr>
        <w:pStyle w:val="ListNumber"/>
      </w:pPr>
      <w:r>
        <w:t>**Güvenlik:**</w:t>
      </w:r>
    </w:p>
    <w:p>
      <w:pPr>
        <w:pStyle w:val="ListBullet"/>
      </w:pPr>
      <w:r>
        <w:t>JWT authentication (planlı)</w:t>
      </w:r>
    </w:p>
    <w:p>
      <w:pPr>
        <w:pStyle w:val="ListBullet"/>
      </w:pPr>
      <w:r>
        <w:t>Rate limiting (planlı)</w:t>
      </w:r>
    </w:p>
    <w:p>
      <w:pPr>
        <w:pStyle w:val="ListBullet"/>
      </w:pPr>
      <w:r>
        <w:t>Input validation</w:t>
      </w:r>
    </w:p>
    <w:p>
      <w:pPr>
        <w:pStyle w:val="ListBullet"/>
      </w:pPr>
      <w:r>
        <w:t>Türkçe hata mesajları</w:t>
      </w:r>
    </w:p>
    <w:p>
      <w:pPr>
        <w:pStyle w:val="Heading3"/>
      </w:pPr>
      <w:r>
        <w:t>1.3.2. Dahil Olmayan Özellikler</w:t>
      </w:r>
    </w:p>
    <w:p>
      <w:pPr>
        <w:pStyle w:val="ListBullet"/>
      </w:pPr>
      <w:r>
        <w:t>Kapsam Dışı Bırakılan Özellikler:**</w:t>
      </w:r>
    </w:p>
    <w:p>
      <w:pPr>
        <w:pStyle w:val="ListNumber"/>
      </w:pPr>
      <w:r>
        <w:t>**Kişisel Veri İşleme:**</w:t>
      </w:r>
    </w:p>
    <w:p>
      <w:pPr>
        <w:pStyle w:val="ListBullet"/>
      </w:pPr>
      <w:r>
        <w:t>Öğrenci transkriptleri</w:t>
      </w:r>
    </w:p>
    <w:p>
      <w:pPr>
        <w:pStyle w:val="ListBullet"/>
      </w:pPr>
      <w:r>
        <w:t>Kişisel sağlık bilgileri</w:t>
      </w:r>
    </w:p>
    <w:p>
      <w:pPr>
        <w:pStyle w:val="ListBullet"/>
      </w:pPr>
      <w:r>
        <w:t>Finansal işlemler</w:t>
      </w:r>
    </w:p>
    <w:p>
      <w:pPr>
        <w:pStyle w:val="ListBullet"/>
      </w:pPr>
      <w:r>
        <w:t>Not sorgulama</w:t>
      </w:r>
    </w:p>
    <w:p>
      <w:pPr>
        <w:pStyle w:val="ListNumber"/>
      </w:pPr>
      <w:r>
        <w:t>**Gerçek Zamanlı Entegrasyonlar:**</w:t>
      </w:r>
    </w:p>
    <w:p>
      <w:pPr>
        <w:pStyle w:val="ListBullet"/>
      </w:pPr>
      <w:r>
        <w:t>OBS (Öğrenci Bilgi Sistemi) entegrasyonu</w:t>
      </w:r>
    </w:p>
    <w:p>
      <w:pPr>
        <w:pStyle w:val="ListBullet"/>
      </w:pPr>
      <w:r>
        <w:t>E-posta sistemi entegrasyonu</w:t>
      </w:r>
    </w:p>
    <w:p>
      <w:pPr>
        <w:pStyle w:val="ListBullet"/>
      </w:pPr>
      <w:r>
        <w:t>Ödeme sistemi</w:t>
      </w:r>
    </w:p>
    <w:p>
      <w:pPr>
        <w:pStyle w:val="ListNumber"/>
      </w:pPr>
      <w:r>
        <w:t>**İleri Seviye AI Özellikleri:**</w:t>
      </w:r>
    </w:p>
    <w:p>
      <w:pPr>
        <w:pStyle w:val="ListBullet"/>
      </w:pPr>
      <w:r>
        <w:t>Görüntü tanıma ve analiz</w:t>
      </w:r>
    </w:p>
    <w:p>
      <w:pPr>
        <w:pStyle w:val="ListBullet"/>
      </w:pPr>
      <w:r>
        <w:t>Ses ile etkileşim (voice assistant)</w:t>
      </w:r>
    </w:p>
    <w:p>
      <w:pPr>
        <w:pStyle w:val="ListBullet"/>
      </w:pPr>
      <w:r>
        <w:t>Video içerik üretimi</w:t>
      </w:r>
    </w:p>
    <w:p>
      <w:pPr>
        <w:pStyle w:val="ListBullet"/>
      </w:pPr>
      <w:r>
        <w:t>Multi-modal AI</w:t>
      </w:r>
    </w:p>
    <w:p>
      <w:pPr>
        <w:pStyle w:val="ListNumber"/>
      </w:pPr>
      <w:r>
        <w:t>**Diğer Üniversiteler:**</w:t>
      </w:r>
    </w:p>
    <w:p>
      <w:pPr>
        <w:pStyle w:val="ListBullet"/>
      </w:pPr>
      <w:r>
        <w:t>Sadece Selçuk Üniversitesi'ne özel</w:t>
      </w:r>
    </w:p>
    <w:p>
      <w:pPr>
        <w:pStyle w:val="ListBullet"/>
      </w:pPr>
      <w:r>
        <w:t>Diğer üniversitelere genişletilebilir mimari (gelecek çalışma)</w:t>
      </w:r>
    </w:p>
    <w:p>
      <w:pPr>
        <w:pStyle w:val="Heading3"/>
      </w:pPr>
      <w:r>
        <w:t>1.3.3. Kısıtlamalar</w:t>
      </w:r>
    </w:p>
    <w:p>
      <w:pPr>
        <w:pStyle w:val="ListBullet"/>
      </w:pPr>
      <w:r>
        <w:t>Teknik Kısıtlamalar:**</w:t>
      </w:r>
    </w:p>
    <w:p>
      <w:pPr>
        <w:pStyle w:val="ListNumber"/>
      </w:pPr>
      <w:r>
        <w:t>**Donanım:**</w:t>
      </w:r>
    </w:p>
    <w:p>
      <w:pPr>
        <w:pStyle w:val="ListBullet"/>
      </w:pPr>
      <w:r>
        <w:t>GPU gereksinimi (minimum RTX 3060 12GB VRAM)</w:t>
      </w:r>
    </w:p>
    <w:p>
      <w:pPr>
        <w:pStyle w:val="ListBullet"/>
      </w:pPr>
      <w:r>
        <w:t>Ollama servisinin sürekli çalışması gerekir</w:t>
      </w:r>
    </w:p>
    <w:p>
      <w:pPr>
        <w:pStyle w:val="ListBullet"/>
      </w:pPr>
      <w:r>
        <w:t>İnternet bağlantısı (ilk model indirme için)</w:t>
      </w:r>
    </w:p>
    <w:p>
      <w:pPr>
        <w:pStyle w:val="ListNumber"/>
      </w:pPr>
      <w:r>
        <w:t>**Model:**</w:t>
      </w:r>
    </w:p>
    <w:p>
      <w:pPr>
        <w:pStyle w:val="ListBullet"/>
      </w:pPr>
      <w:r>
        <w:t>7 milyar parametreli model (daha büyük modeller VRAM sınırı nedeniyle kullanılamaz)</w:t>
      </w:r>
    </w:p>
    <w:p>
      <w:pPr>
        <w:pStyle w:val="ListBullet"/>
      </w:pPr>
      <w:r>
        <w:t>Türkçe odaklı (diğer diller için optimize değil)</w:t>
      </w:r>
    </w:p>
    <w:p>
      <w:pPr>
        <w:pStyle w:val="ListBullet"/>
      </w:pPr>
      <w:r>
        <w:t>Context window: 4096 token</w:t>
      </w:r>
    </w:p>
    <w:p>
      <w:pPr>
        <w:pStyle w:val="ListNumber"/>
      </w:pPr>
      <w:r>
        <w:t>**Veri:**</w:t>
      </w:r>
    </w:p>
    <w:p>
      <w:pPr>
        <w:pStyle w:val="ListBullet"/>
      </w:pPr>
      <w:r>
        <w:t>Statik bilgi (gerçek zamanlı güncellemeler yok)</w:t>
      </w:r>
    </w:p>
    <w:p>
      <w:pPr>
        <w:pStyle w:val="ListBullet"/>
      </w:pPr>
      <w:r>
        <w:t>Manuel veri güncelleme gerekir</w:t>
      </w:r>
    </w:p>
    <w:p>
      <w:pPr>
        <w:pStyle w:val="ListBullet"/>
      </w:pPr>
      <w:r>
        <w:t>Sınırlı veri seti (yaklaşık 14,000 Q&amp;A çifti)</w:t>
      </w:r>
    </w:p>
    <w:p>
      <w:pPr>
        <w:pStyle w:val="ListBullet"/>
      </w:pPr>
      <w:r>
        <w:t>Fonksiyonel Kısıtlamalar:**</w:t>
      </w:r>
    </w:p>
    <w:p>
      <w:pPr>
        <w:pStyle w:val="ListNumber"/>
      </w:pPr>
      <w:r>
        <w:t>Sadece metin tabanlı etkileşim</w:t>
      </w:r>
    </w:p>
    <w:p>
      <w:pPr>
        <w:pStyle w:val="ListNumber"/>
      </w:pPr>
      <w:r>
        <w:t>Türkçe ve İngilizce dil desteği</w:t>
      </w:r>
    </w:p>
    <w:p>
      <w:pPr>
        <w:pStyle w:val="ListNumber"/>
      </w:pPr>
      <w:r>
        <w:t>Offline mode sınırlı (sadece cache)</w:t>
      </w:r>
    </w:p>
    <w:p>
      <w:pPr>
        <w:pStyle w:val="ListNumber"/>
      </w:pPr>
      <w:r>
        <w:t>Eş zamanlı kullanıcı limiti (donanıma bağlı)</w:t>
      </w:r>
    </w:p>
    <w:p>
      <w:pPr>
        <w:pStyle w:val="ListBullet"/>
      </w:pPr>
      <w:r>
        <w:t>-</w:t>
      </w:r>
    </w:p>
    <w:p>
      <w:pPr>
        <w:pStyle w:val="Heading2"/>
      </w:pPr>
      <w:r>
        <w:t>1.4. Tezin Organizasyonu</w:t>
      </w:r>
    </w:p>
    <w:p>
      <w:r>
        <w:t>Bu tez raporu 8 ana bölümden oluşmaktadır:</w:t>
      </w:r>
    </w:p>
    <w:p>
      <w:pPr>
        <w:pStyle w:val="ListBullet"/>
      </w:pPr>
      <w:r>
        <w:t>Bölüm 1 - Giriş:** Problem tanımı, projenin amacı, kapsamı ve kısıtlamaları tanıtılmaktadır. Öğrenci anket sonuçları ve mevcut durum analizi sunulmaktadır.</w:t>
      </w:r>
    </w:p>
    <w:p>
      <w:pPr>
        <w:pStyle w:val="ListBullet"/>
      </w:pPr>
      <w:r>
        <w:t>Bölüm 2 - Literatür Taraması:** Yapay zeka ve chatbot sistemlerinin tarihsel gelişimi, Large Language Models (LLM), RAG teknolojisi, fine-tuning teknikleri ve benzer çalışmalar detaylı olarak incelenmektedir. Akademik makaleler ve endüstri uygulamaları değerlendirilmektedir.</w:t>
      </w:r>
    </w:p>
    <w:p>
      <w:pPr>
        <w:pStyle w:val="ListBullet"/>
      </w:pPr>
      <w:r>
        <w:t>Bölüm 3 - Materyal ve Yöntem:** Sistem mimarisi, teknoloji seçim gerekçeleri, model geliştirme süreci, RAG sistemi tasarımı ve veritabanı yapısı açıklanmaktadır. Her teknoloji seçimi için alternatifler karşılaştırılmakta ve seçim kriterleri detaylandırılmaktadır.</w:t>
      </w:r>
    </w:p>
    <w:p>
      <w:pPr>
        <w:pStyle w:val="ListBullet"/>
      </w:pPr>
      <w:r>
        <w:t>Bölüm 4 - Uygulama:** Backend ve frontend implementasyonu, AI model entegrasyonu, güvenlik ve performans optimizasyonları kod örnekleriyle birlikte sunulmaktadır. API endpoint'leri, veri akışları ve sistem bileşenleri detaylandırılmaktadır.</w:t>
      </w:r>
    </w:p>
    <w:p>
      <w:pPr>
        <w:pStyle w:val="ListBullet"/>
      </w:pPr>
      <w:r>
        <w:t>Bölüm 5 - Test ve Sonuçlar:** Model performans testleri, sistem performans testleri ve kullanılabilirlik testleri sonuçları tablolar ve grafiklerle sunulmaktadır. Base model ile fine-tuned model karşılaştırması yapılmaktadır.</w:t>
      </w:r>
    </w:p>
    <w:p>
      <w:pPr>
        <w:pStyle w:val="ListBullet"/>
      </w:pPr>
      <w:r>
        <w:t>Bölüm 6 - Sonuç ve Öneriler:** Elde edilen sonuçlar, karşılaşılan zorluklar ve çözümleri, gelecek çalışma önerileri ve projenin katkıları değerlendirilmektedir.</w:t>
      </w:r>
    </w:p>
    <w:p>
      <w:pPr>
        <w:pStyle w:val="ListBullet"/>
      </w:pPr>
      <w:r>
        <w:t>Bölüm 7 - Kaynaklar:** IEEE formatında akademik makaleler, kitaplar ve online kaynaklar listelenmektedir.</w:t>
      </w:r>
    </w:p>
    <w:p>
      <w:pPr>
        <w:pStyle w:val="ListBullet"/>
      </w:pPr>
      <w:r>
        <w:t>Bölüm 8 - Ekler:** Kullanıcı arayüzü ekran görüntüleri, API dokümantasyonu, veritabanı şeması, detaylı test sonuçları ve kaynak kod referansları yer almaktadır.</w:t>
      </w:r>
    </w:p>
    <w:p>
      <w:pPr>
        <w:pStyle w:val="ListBullet"/>
      </w:pPr>
      <w:r>
        <w:t>-</w:t>
      </w:r>
    </w:p>
    <w:p>
      <w:r>
        <w:t>&lt;div style="page-break-after: always;"&gt;&lt;/div&gt;</w:t>
      </w:r>
    </w:p>
    <w:p>
      <w:pPr>
        <w:pStyle w:val="Heading1"/>
      </w:pPr>
      <w:r>
        <w:t>2. LİTERATÜR TARAMASI</w:t>
      </w:r>
    </w:p>
    <w:p>
      <w:pPr>
        <w:pStyle w:val="Heading2"/>
      </w:pPr>
      <w:r>
        <w:t>2.1. Yapay Zeka ve Chatbot Sistemleri</w:t>
      </w:r>
    </w:p>
    <w:p>
      <w:pPr>
        <w:pStyle w:val="Heading3"/>
      </w:pPr>
      <w:r>
        <w:t>2.1.1. Chatbot Teknolojisinin Tarihsel Gelişimi</w:t>
      </w:r>
    </w:p>
    <w:p>
      <w:r>
        <w:t>Chatbot teknolojisi, 1960'lı yıllardan bu yana sürekli bir gelişim göstermiştir. Bu gelişim, doğal dil işleme ve yapay zeka alanındaki ilerlemelerle paralel ilerlemiştir.</w:t>
      </w:r>
    </w:p>
    <w:p>
      <w:pPr>
        <w:shd w:fill="F0F0F0"/>
      </w:pPr>
      <w:r>
        <w:rPr>
          <w:rFonts w:ascii="Courier New" w:hAnsi="Courier New"/>
          <w:color w:val="646464"/>
          <w:sz w:val="18"/>
        </w:rPr>
        <w:t>┌─────────────────────────────────────────────────────────────────────┐</w:t>
        <w:br/>
        <w:t>│           CHATBOT TEKNOLOJİSİNİN TARİHSEL EVRİMİ                     │</w:t>
        <w:br/>
        <w:t>├─────────────────────────────────────────────────────────────────────┤</w:t>
        <w:br/>
        <w:t>│                                                                      │</w:t>
        <w:br/>
        <w:t>│  1960s   ELIZA                                                       │</w:t>
        <w:br/>
        <w:t>│  ▓▓▓▓    └─ Kural tabanlı, pattern matching                        │</w:t>
        <w:br/>
        <w:t>│          └─ Psikoterapist simülasyonu                               │</w:t>
        <w:br/>
        <w:t>│                                                                      │</w:t>
        <w:br/>
        <w:t>│  1970s   PARRY                                                       │</w:t>
        <w:br/>
        <w:t>│  ▓▓▓▓    └─ Paranoid şizofreni hasta simülasyonu                   │</w:t>
        <w:br/>
        <w:t>│          └─ Daha karmaşık yanıt mekanizması                         │</w:t>
        <w:br/>
        <w:t>│                                                                      │</w:t>
        <w:br/>
        <w:t>│  1990s   A.L.I.C.E.                                                  │</w:t>
        <w:br/>
        <w:t>│  ▓▓▓▓    └─ AIML (Artificial Intelligence Markup Language)         │</w:t>
        <w:br/>
        <w:t>│          └─ Loebner Prize kazandı                                   │</w:t>
        <w:br/>
        <w:t>│                                                                      │</w:t>
        <w:br/>
        <w:t>│  2000s   Siri, Google Assistant                                     │</w:t>
        <w:br/>
        <w:t>│  ▓▓▓▓    └─ Ses tanıma entegrasyonu                                │</w:t>
        <w:br/>
        <w:t>│          └─ Mobil platform chatbotları                              │</w:t>
        <w:br/>
        <w:t>│                                                                      │</w:t>
        <w:br/>
        <w:t>│  2010s   Deep Learning Era                                          │</w:t>
        <w:br/>
        <w:t>│  ▓▓▓▓    └─ Seq2seq modeller                                       │</w:t>
        <w:br/>
        <w:t>│          └─ Recurrent Neural Networks (RNN, LSTM)                   │</w:t>
        <w:br/>
        <w:t>│                                                                      │</w:t>
        <w:br/>
        <w:t>│  2017    Transformer Mimarisi                                       │</w:t>
        <w:br/>
        <w:t>│  ▓▓▓▓    └─ "Attention is All You Need" (Vaswani et al.)           │</w:t>
        <w:br/>
        <w:t>│          └─ NLP'de devrim                                           │</w:t>
        <w:br/>
        <w:t>│                                                                      │</w:t>
        <w:br/>
        <w:t>│  2018    BERT, GPT-1                                                 │</w:t>
        <w:br/>
        <w:t>│  ▓▓▓▓    └─ Pre-training + Fine-tuning paradigması                 │</w:t>
        <w:br/>
        <w:t>│          └─ Transfer learning'in yükselişi                          │</w:t>
        <w:br/>
        <w:t>│                                                                      │</w:t>
        <w:br/>
        <w:t>│  2020    GPT-3 (175B parameters)                                     │</w:t>
        <w:br/>
        <w:t>│  ▓▓▓▓    └─ Few-shot learning                                       │</w:t>
        <w:br/>
        <w:t>│          └─ Yaratıcı metin üretimi                                  │</w:t>
        <w:br/>
        <w:t>│                                                                      │</w:t>
        <w:br/>
        <w:t>│  2022    ChatGPT                                                     │</w:t>
        <w:br/>
        <w:t>│  ▓▓▓▓    └─ RLHF (Reinforcement Learning from Human Feedback)      │</w:t>
        <w:br/>
        <w:t>│          └─ Kitlesel adaptasyon                                     │</w:t>
        <w:br/>
        <w:t>│                                                                      │</w:t>
        <w:br/>
        <w:t>│  2023    GPT-4, Gemini, Claude                                       │</w:t>
        <w:br/>
        <w:t>│  ▓▓▓▓    └─ Multi-modal yetenekler                                 │</w:t>
        <w:br/>
        <w:t>│          └─ 100K+ token context window                              │</w:t>
        <w:br/>
        <w:t>│                                                                      │</w:t>
        <w:br/>
        <w:t>│  2024    Türkçe LLM'ler                                              │</w:t>
        <w:br/>
        <w:t>│  ▓▓▓▓    └─ Turkcell-LLM, GPT-4 Turbo                              │</w:t>
        <w:br/>
        <w:t>│          └─ Yerel modeller (Llama 3, Mistral)                       │</w:t>
        <w:br/>
        <w:t>│                                                                      │</w:t>
        <w:br/>
        <w:t>│  2026    Bu Proje                                                    │</w:t>
        <w:br/>
        <w:t>│  ▓▓▓▓    └─ RAG + Fine-tuning hibrit yaklaşımı                     │</w:t>
        <w:br/>
        <w:t>│          └─ Üniversite özel chatbot                                 │</w:t>
        <w:br/>
        <w:t>│                                                                      │</w:t>
        <w:br/>
        <w:t>└─────────────────────────────────────────────────────────────────────┘</w:t>
      </w:r>
    </w:p>
    <w:p>
      <w:pPr>
        <w:pStyle w:val="ListBullet"/>
      </w:pPr>
      <w:r>
        <w:t>Şekil 2.1:** Chatbot Teknolojisinin Tarihsel Evrimi (1960-2026)</w:t>
      </w:r>
    </w:p>
    <w:p>
      <w:pPr>
        <w:pStyle w:val="Heading3"/>
      </w:pPr>
      <w:r>
        <w:t>2.1.2. Chatbot Türleri ve Sınıflandırması</w:t>
      </w:r>
    </w:p>
    <w:p>
      <w:r>
        <w:t>Modern chatbot sistemleri, çalışma prensipleri ve yetenekleri açısından farklı kategorilere ayrılabilir:</w:t>
      </w:r>
    </w:p>
    <w:p>
      <w:pPr>
        <w:pStyle w:val="ListBullet"/>
      </w:pPr>
      <w:r>
        <w:t>Tablo 2.1:** Chatbot Türleri Karşılaştırması</w:t>
      </w:r>
    </w:p>
    <w:p>
      <w:r>
        <w:t>| Özellik | Kural Tabanlı | Retrieval-Based | Generative | Hybrid (Bu Proje) |</w:t>
      </w:r>
    </w:p>
    <w:p>
      <w:r>
        <w:t>|---------|---------------|-----------------|------------|-------------------|</w:t>
      </w:r>
    </w:p>
    <w:p>
      <w:r>
        <w:t>| Teknik | If-else, regex | ML classifier | LLM/Seq2seq | RAG + LLM |</w:t>
      </w:r>
    </w:p>
    <w:p>
      <w:r>
        <w:t>| Esneklik | Düşük | Orta | Yüksek | Çok Yüksek |</w:t>
      </w:r>
    </w:p>
    <w:p>
      <w:r>
        <w:t>| Doğruluk | Yüksek (sınırlı alan) | Orta-Yüksek | Değişken | Yüksek |</w:t>
      </w:r>
    </w:p>
    <w:p>
      <w:r>
        <w:t>| Geliştirme | Kolay | Orta | Zor | Orta-Zor |</w:t>
      </w:r>
    </w:p>
    <w:p>
      <w:r>
        <w:t>| Maliyet | Düşük | Orta | Yüksek | Orta |</w:t>
      </w:r>
    </w:p>
    <w:p>
      <w:r>
        <w:t>| Hallüsinasyon | Yok | Yok | Yüksek | Düşük |</w:t>
      </w:r>
    </w:p>
    <w:p>
      <w:r>
        <w:t>| Kaynak Gösterimi | Var | Var | Yok | Var |</w:t>
      </w:r>
    </w:p>
    <w:p>
      <w:r>
        <w:t>| Örnek | FAQ botu | ChatterBot | ChatGPT | Selçuk AI |</w:t>
      </w:r>
    </w:p>
    <w:p>
      <w:r>
        <w:t>| Avantajlar | Tahmin edilebilir | Hızlı, güvenilir | Yaratıcı, esnek | En iyi iki dünya |</w:t>
      </w:r>
    </w:p>
    <w:p>
      <w:r>
        <w:t>| Dezavantajlar | Sınırlı kapsam | Yeni sorularda zayıf | Uydurabilir | Kompleks sistem |</w:t>
      </w:r>
    </w:p>
    <w:p>
      <w:pPr>
        <w:pStyle w:val="Heading3"/>
      </w:pPr>
      <w:r>
        <w:t>2.1.3. Modern Chatbot Mimarileri</w:t>
      </w:r>
    </w:p>
    <w:p>
      <w:r>
        <w:t>Modern chatbot sistemleri genellikle aşağıdaki bileşenleri içerir:</w:t>
      </w:r>
    </w:p>
    <w:p>
      <w:pPr>
        <w:pStyle w:val="ListBullet"/>
      </w:pPr>
      <w:r>
        <w:t>1. Natural Language Understanding (NLU):**</w:t>
      </w:r>
    </w:p>
    <w:p>
      <w:pPr>
        <w:pStyle w:val="ListBullet"/>
      </w:pPr>
      <w:r>
        <w:t>Intent classification (niyet sınıflandırma)</w:t>
      </w:r>
    </w:p>
    <w:p>
      <w:pPr>
        <w:pStyle w:val="ListBullet"/>
      </w:pPr>
      <w:r>
        <w:t>Entity extraction (varlık çıkarımı)</w:t>
      </w:r>
    </w:p>
    <w:p>
      <w:pPr>
        <w:pStyle w:val="ListBullet"/>
      </w:pPr>
      <w:r>
        <w:t>Sentiment analysis (duygu analizi)</w:t>
      </w:r>
    </w:p>
    <w:p>
      <w:pPr>
        <w:pStyle w:val="ListBullet"/>
      </w:pPr>
      <w:r>
        <w:t>2. Dialogue Management:**</w:t>
      </w:r>
    </w:p>
    <w:p>
      <w:pPr>
        <w:pStyle w:val="ListBullet"/>
      </w:pPr>
      <w:r>
        <w:t>Context tracking (bağlam takibi)</w:t>
      </w:r>
    </w:p>
    <w:p>
      <w:pPr>
        <w:pStyle w:val="ListBullet"/>
      </w:pPr>
      <w:r>
        <w:t>State management (durum yönetimi)</w:t>
      </w:r>
    </w:p>
    <w:p>
      <w:pPr>
        <w:pStyle w:val="ListBullet"/>
      </w:pPr>
      <w:r>
        <w:t>Policy learning (politika öğrenme)</w:t>
      </w:r>
    </w:p>
    <w:p>
      <w:pPr>
        <w:pStyle w:val="ListBullet"/>
      </w:pPr>
      <w:r>
        <w:t>3. Natural Language Generation (NLG):**</w:t>
      </w:r>
    </w:p>
    <w:p>
      <w:pPr>
        <w:pStyle w:val="ListBullet"/>
      </w:pPr>
      <w:r>
        <w:t>Template-based (şablon tabanlı)</w:t>
      </w:r>
    </w:p>
    <w:p>
      <w:pPr>
        <w:pStyle w:val="ListBullet"/>
      </w:pPr>
      <w:r>
        <w:t>Model-based (model tabanlı)</w:t>
      </w:r>
    </w:p>
    <w:p>
      <w:pPr>
        <w:pStyle w:val="ListBullet"/>
      </w:pPr>
      <w:r>
        <w:t>Hybrid approaches (hibrit yaklaşımlar)</w:t>
      </w:r>
    </w:p>
    <w:p>
      <w:pPr>
        <w:pStyle w:val="ListBullet"/>
      </w:pPr>
      <w:r>
        <w:t>4. Knowledge Base:**</w:t>
      </w:r>
    </w:p>
    <w:p>
      <w:pPr>
        <w:pStyle w:val="ListBullet"/>
      </w:pPr>
      <w:r>
        <w:t>Structured data (yapılandırılmış veri)</w:t>
      </w:r>
    </w:p>
    <w:p>
      <w:pPr>
        <w:pStyle w:val="ListBullet"/>
      </w:pPr>
      <w:r>
        <w:t>Unstructured documents (yapılandırılmamış dokümanlar)</w:t>
      </w:r>
    </w:p>
    <w:p>
      <w:pPr>
        <w:pStyle w:val="ListBullet"/>
      </w:pPr>
      <w:r>
        <w:t>External APIs (harici API'ler)</w:t>
      </w:r>
    </w:p>
    <w:p>
      <w:r>
        <w:t>Bu projede kullanılan yaklaşım, Generative + RAG hibrit modelidir. LLM'nin yaratıcı dil üretme yeteneği, RAG'ın doğruluk ve kaynak gösterimi avantajlarıyla birleştirilmiştir.</w:t>
      </w:r>
    </w:p>
    <w:p>
      <w:pPr>
        <w:pStyle w:val="ListBullet"/>
      </w:pPr>
      <w:r>
        <w:t>-</w:t>
      </w:r>
    </w:p>
    <w:p>
      <w:pPr>
        <w:pStyle w:val="Heading2"/>
      </w:pPr>
      <w:r>
        <w:t>2.2. Large Language Models (LLM)</w:t>
      </w:r>
    </w:p>
    <w:p>
      <w:pPr>
        <w:pStyle w:val="Heading3"/>
      </w:pPr>
      <w:r>
        <w:t>2.2.1. Transformer Mimarisi</w:t>
      </w:r>
    </w:p>
    <w:p>
      <w:r>
        <w:t>2017 yılında Vaswani ve arkadaşları tarafından önerilen Transformer mimarisi [1], doğal dil işleme alanında devrim yaratmıştır. Transformer, önceki RNN ve LSTM tabanlı modellerin aksine, tamamen attention mekanizmasına dayanır.</w:t>
      </w:r>
    </w:p>
    <w:p>
      <w:pPr>
        <w:pStyle w:val="ListBullet"/>
      </w:pPr>
      <w:r>
        <w:t>Transformer'ın Temel Bileşenleri:**</w:t>
      </w:r>
    </w:p>
    <w:p>
      <w:pPr>
        <w:shd w:fill="F0F0F0"/>
      </w:pPr>
      <w:r>
        <w:rPr>
          <w:rFonts w:ascii="Courier New" w:hAnsi="Courier New"/>
          <w:color w:val="646464"/>
          <w:sz w:val="18"/>
        </w:rPr>
        <w:t>┌──────────────────────────────────────────────────────────────┐</w:t>
        <w:br/>
        <w:t>│                   TRANSFORMER MİMARİSİ                        │</w:t>
        <w:br/>
        <w:t>├──────────────────────────────────────────────────────────────┤</w:t>
        <w:br/>
        <w:t>│                                                               │</w:t>
        <w:br/>
        <w:t>│  INPUT TEXT                                                   │</w:t>
        <w:br/>
        <w:t>│      ↓                                                        │</w:t>
        <w:br/>
        <w:t>│  ┌──────────────┐                                            │</w:t>
        <w:br/>
        <w:t>│  │  Tokenization │  (Metin → Token IDs)                      │</w:t>
        <w:br/>
        <w:t>│  └──────┬───────┘                                            │</w:t>
        <w:br/>
        <w:t>│         ↓                                                     │</w:t>
        <w:br/>
        <w:t>│  ┌──────────────┐                                            │</w:t>
        <w:br/>
        <w:t>│  │   Embedding   │  (Token IDs → Vektörler)                  │</w:t>
        <w:br/>
        <w:t>│  └──────┬───────┘                                            │</w:t>
        <w:br/>
        <w:t>│         ↓                                                     │</w:t>
        <w:br/>
        <w:t>│  ┌──────────────┐                                            │</w:t>
        <w:br/>
        <w:t>│  │  Positional   │  (Pozisyon bilgisi ekleme)                │</w:t>
        <w:br/>
        <w:t>│  │   Encoding    │                                            │</w:t>
        <w:br/>
        <w:t>│  └──────┬───────┘                                            │</w:t>
        <w:br/>
        <w:t>│         ↓                                                     │</w:t>
        <w:br/>
        <w:t>│  ╔══════════════════════════════════════════╗                │</w:t>
        <w:br/>
        <w:t>│  ║         ENCODER (N katman)               ║                │</w:t>
        <w:br/>
        <w:t>│  ║  ┌────────────────────────────────────┐  ║                │</w:t>
        <w:br/>
        <w:t>│  ║  │  Multi-Head Self-Attention         │  ║                │</w:t>
        <w:br/>
        <w:t>│  ║  │  Q, K, V = Linear(X)               │  ║                │</w:t>
        <w:br/>
        <w:t>│  ║  │  Attention(Q,K,V) = softmax(QK^T/√d_k)V │ ║            │</w:t>
        <w:br/>
        <w:t>│  ║  └─────────────┬──────────────────────┘  ║                │</w:t>
        <w:br/>
        <w:t>│  ║                ↓                          ║                │</w:t>
        <w:br/>
        <w:t>│  ║  ┌────────────────────────────────────┐  ║                │</w:t>
        <w:br/>
        <w:t>│  ║  │  Add &amp; Norm (Residual + LayerNorm) │  ║                │</w:t>
        <w:br/>
        <w:t>│  ║  └─────────────┬──────────────────────┘  ║                │</w:t>
        <w:br/>
        <w:t>│  ║                ↓                          ║                │</w:t>
        <w:br/>
        <w:t>│  ║  ┌────────────────────────────────────┐  ║                │</w:t>
        <w:br/>
        <w:t>│  ║  │  Feed-Forward Network              │  ║                │</w:t>
        <w:br/>
        <w:t>│  ║  │  FFN(x) = max(0, xW₁ + b₁)W₂ + b₂ │  ║                │</w:t>
        <w:br/>
        <w:t>│  ║  └─────────────┬──────────────────────┘  ║                │</w:t>
        <w:br/>
        <w:t>│  ║                ↓                          ║                │</w:t>
        <w:br/>
        <w:t>│  ║  ┌────────────────────────────────────┐  ║                │</w:t>
        <w:br/>
        <w:t>│  ║  │  Add &amp; Norm                        │  ║                │</w:t>
        <w:br/>
        <w:t>│  ║  └────────────────────────────────────┘  ║                │</w:t>
        <w:br/>
        <w:t>│  ╚══════════════════════════════════════════╝                │</w:t>
        <w:br/>
        <w:t>│         ↓                                                     │</w:t>
        <w:br/>
        <w:t>│  ┌──────────────┐                                            │</w:t>
        <w:br/>
        <w:t>│  │  Linear Layer │                                            │</w:t>
        <w:br/>
        <w:t>│  └──────┬───────┘                                            │</w:t>
        <w:br/>
        <w:t>│         ↓                                                     │</w:t>
        <w:br/>
        <w:t>│  ┌──────────────┐                                            │</w:t>
        <w:br/>
        <w:t>│  │   Softmax     │                                            │</w:t>
        <w:br/>
        <w:t>│  └──────┬───────┘                                            │</w:t>
        <w:br/>
        <w:t>│         ↓                                                     │</w:t>
        <w:br/>
        <w:t>│  OUTPUT PROBABILITIES                                         │</w:t>
        <w:br/>
        <w:t>│                                                               │</w:t>
        <w:br/>
        <w:t>└──────────────────────────────────────────────────────────────┘</w:t>
      </w:r>
    </w:p>
    <w:p>
      <w:pPr>
        <w:pStyle w:val="ListBullet"/>
      </w:pPr>
      <w:r>
        <w:t>Şekil 2.2:** Transformer Mimarisi Genel Yapısı</w:t>
      </w:r>
    </w:p>
    <w:p>
      <w:pPr>
        <w:pStyle w:val="ListBullet"/>
      </w:pPr>
      <w:r>
        <w:t>Self-Attention Mekanizması:**</w:t>
      </w:r>
    </w:p>
    <w:p>
      <w:r>
        <w:t>Self-attention, bir token'ın diğer tüm token'larla ilişkisini hesaplar. Matematiksel formülü:</w:t>
      </w:r>
    </w:p>
    <w:p>
      <w:pPr>
        <w:shd w:fill="F0F0F0"/>
      </w:pPr>
      <w:r>
        <w:rPr>
          <w:rFonts w:ascii="Courier New" w:hAnsi="Courier New"/>
          <w:color w:val="646464"/>
          <w:sz w:val="18"/>
        </w:rPr>
        <w:t>Attention(Q, K, V) = softmax(QK^T / √d_k) × V</w:t>
        <w:br/>
        <w:br/>
        <w:t>Burada:</w:t>
        <w:br/>
        <w:t>- Q (Query): Sorgulama matrisi</w:t>
        <w:br/>
        <w:t>- K (Key): Anahtar matrisi</w:t>
        <w:br/>
        <w:t>- V (Value): Değer matrisi</w:t>
        <w:br/>
        <w:t>- d_k: Key vektörlerinin boyutu</w:t>
        <w:br/>
        <w:t>- √d_k: Scaling factor (gradient stability için)</w:t>
      </w:r>
    </w:p>
    <w:p>
      <w:pPr>
        <w:pStyle w:val="ListBullet"/>
      </w:pPr>
      <w:r>
        <w:t>Multi-Head Attention:**</w:t>
      </w:r>
    </w:p>
    <w:p>
      <w:r>
        <w:t>Farklı representation alt-uzaylarından bilgi edinmek için attention mekanizması paralel olarak birden fazla kez çalıştırılır:</w:t>
      </w:r>
    </w:p>
    <w:p>
      <w:pPr>
        <w:shd w:fill="F0F0F0"/>
      </w:pPr>
      <w:r>
        <w:rPr>
          <w:rFonts w:ascii="Courier New" w:hAnsi="Courier New"/>
          <w:color w:val="646464"/>
          <w:sz w:val="18"/>
        </w:rPr>
        <w:t>MultiHead(Q, K, V) = Concat(head₁, ..., head_h)W^O</w:t>
        <w:br/>
        <w:br/>
        <w:t>head_i = Attention(QW_i^Q, KW_i^K, VW_i^V)</w:t>
      </w:r>
    </w:p>
    <w:p>
      <w:pPr>
        <w:pStyle w:val="Heading3"/>
      </w:pPr>
      <w:r>
        <w:t>2.2.2. GPT Serisi Evrimi</w:t>
      </w:r>
    </w:p>
    <w:p>
      <w:pPr>
        <w:pStyle w:val="ListBullet"/>
      </w:pPr>
      <w:r>
        <w:t>GPT-1 (2018):**</w:t>
      </w:r>
    </w:p>
    <w:p>
      <w:pPr>
        <w:pStyle w:val="ListBullet"/>
      </w:pPr>
      <w:r>
        <w:t>117M parametre</w:t>
      </w:r>
    </w:p>
    <w:p>
      <w:pPr>
        <w:pStyle w:val="ListBullet"/>
      </w:pPr>
      <w:r>
        <w:t>12 katmanlı Transformer decoder</w:t>
      </w:r>
    </w:p>
    <w:p>
      <w:pPr>
        <w:pStyle w:val="ListBullet"/>
      </w:pPr>
      <w:r>
        <w:t>BooksCorpus dataset (7,000 kitap)</w:t>
      </w:r>
    </w:p>
    <w:p>
      <w:pPr>
        <w:pStyle w:val="ListBullet"/>
      </w:pPr>
      <w:r>
        <w:t>Unsupervised pre-training + Supervised fine-tuning</w:t>
      </w:r>
    </w:p>
    <w:p>
      <w:pPr>
        <w:pStyle w:val="ListBullet"/>
      </w:pPr>
      <w:r>
        <w:t>Task-agnostic (görevden bağımsız) mimari</w:t>
      </w:r>
    </w:p>
    <w:p>
      <w:pPr>
        <w:pStyle w:val="ListBullet"/>
      </w:pPr>
      <w:r>
        <w:t>GPT-2 (2019):**</w:t>
      </w:r>
    </w:p>
    <w:p>
      <w:pPr>
        <w:pStyle w:val="ListBullet"/>
      </w:pPr>
      <w:r>
        <w:t>1.5B parametre (en büyük versiyon)</w:t>
      </w:r>
    </w:p>
    <w:p>
      <w:pPr>
        <w:pStyle w:val="ListBullet"/>
      </w:pPr>
      <w:r>
        <w:t>Zero-shot learning yetenekleri</w:t>
      </w:r>
    </w:p>
    <w:p>
      <w:pPr>
        <w:pStyle w:val="ListBullet"/>
      </w:pPr>
      <w:r>
        <w:t>WebText dataset (8 milyon web sayfası)</w:t>
      </w:r>
    </w:p>
    <w:p>
      <w:pPr>
        <w:pStyle w:val="ListBullet"/>
      </w:pPr>
      <w:r>
        <w:t>"Language models are unsupervised multitask learners" (Radford et al., 2019)</w:t>
      </w:r>
    </w:p>
    <w:p>
      <w:pPr>
        <w:pStyle w:val="ListBullet"/>
      </w:pPr>
      <w:r>
        <w:t>Etik endişeler nedeniyle önce açık kaynak yapılmadı</w:t>
      </w:r>
    </w:p>
    <w:p>
      <w:pPr>
        <w:pStyle w:val="ListBullet"/>
      </w:pPr>
      <w:r>
        <w:t>GPT-3 (2020):**</w:t>
      </w:r>
    </w:p>
    <w:p>
      <w:pPr>
        <w:pStyle w:val="ListBullet"/>
      </w:pPr>
      <w:r>
        <w:t>175B parametre (en büyük versiyon)</w:t>
      </w:r>
    </w:p>
    <w:p>
      <w:pPr>
        <w:pStyle w:val="ListBullet"/>
      </w:pPr>
      <w:r>
        <w:t>Few-shot learning ile etkileyici sonuçlar</w:t>
      </w:r>
    </w:p>
    <w:p>
      <w:pPr>
        <w:pStyle w:val="ListBullet"/>
      </w:pPr>
      <w:r>
        <w:t>96 katmanlı Transformer</w:t>
      </w:r>
    </w:p>
    <w:p>
      <w:pPr>
        <w:pStyle w:val="ListBullet"/>
      </w:pPr>
      <w:r>
        <w:t>570GB metin verisi</w:t>
      </w:r>
    </w:p>
    <w:p>
      <w:pPr>
        <w:pStyle w:val="ListBullet"/>
      </w:pPr>
      <w:r>
        <w:t>In-context learning paradigması</w:t>
      </w:r>
    </w:p>
    <w:p>
      <w:pPr>
        <w:pStyle w:val="ListBullet"/>
      </w:pPr>
      <w:r>
        <w:t>API üzerinden hizmet (OpenAI)</w:t>
      </w:r>
    </w:p>
    <w:p>
      <w:pPr>
        <w:pStyle w:val="ListBullet"/>
      </w:pPr>
      <w:r>
        <w:t>GPT-4 (2023):**</w:t>
      </w:r>
    </w:p>
    <w:p>
      <w:pPr>
        <w:pStyle w:val="ListBullet"/>
      </w:pPr>
      <w:r>
        <w:t>Parametre sayısı açıklanmadı (tahminen 1.7T)</w:t>
      </w:r>
    </w:p>
    <w:p>
      <w:pPr>
        <w:pStyle w:val="ListBullet"/>
      </w:pPr>
      <w:r>
        <w:t>Multi-modal (metin + görsel)</w:t>
      </w:r>
    </w:p>
    <w:p>
      <w:pPr>
        <w:pStyle w:val="ListBullet"/>
      </w:pPr>
      <w:r>
        <w:t>32K token context window (GPT-4-32k)</w:t>
      </w:r>
    </w:p>
    <w:p>
      <w:pPr>
        <w:pStyle w:val="ListBullet"/>
      </w:pPr>
      <w:r>
        <w:t>RLHF ile optimize edilmiş</w:t>
      </w:r>
    </w:p>
    <w:p>
      <w:pPr>
        <w:pStyle w:val="ListBullet"/>
      </w:pPr>
      <w:r>
        <w:t>Daha güvenli ve hizalanmış yanıtlar</w:t>
      </w:r>
    </w:p>
    <w:p>
      <w:pPr>
        <w:pStyle w:val="Heading3"/>
      </w:pPr>
      <w:r>
        <w:t>2.2.3. Türkçe LLM'ler</w:t>
      </w:r>
    </w:p>
    <w:p>
      <w:r>
        <w:t>Türkçe doğal dil işleme, İngilizce'ye göre daha az kaynak ve model içermektedir. Son yıllarda Türkçe için özel modeller geliştirilmiştir:</w:t>
      </w:r>
    </w:p>
    <w:p>
      <w:pPr>
        <w:pStyle w:val="ListBullet"/>
      </w:pPr>
      <w:r>
        <w:t>Tablo 2.2:** Türkçe LLM Modelleri Karşılaştırması</w:t>
      </w:r>
    </w:p>
    <w:p>
      <w:r>
        <w:t>| Model | Parametre | Temel Model | Dataset | Açık Kaynak | Türkçe Kalitesi | Kullanım |</w:t>
      </w:r>
    </w:p>
    <w:p>
      <w:r>
        <w:t>|-------|-----------|-------------|---------|-------------|-----------------|----------|</w:t>
      </w:r>
    </w:p>
    <w:p>
      <w:r>
        <w:t>| Turkcell-LLM-7b | 7B | Mistral-7B | Türkçe corpus | ✅ | ⭐⭐⭐⭐⭐ | Bu projede kullanıldı |</w:t>
      </w:r>
    </w:p>
    <w:p>
      <w:r>
        <w:t>| GPT-4 Turbo | ? | GPT-4 | Çok dilli | ❌ | ⭐⭐⭐⭐⭐ | API, ücretli |</w:t>
      </w:r>
    </w:p>
    <w:p>
      <w:r>
        <w:t>| Gemini Pro | ? | PaLM 2 | Çok dilli | ❌ | ⭐⭐⭐⭐ | API, ücretsiz/ücretli |</w:t>
      </w:r>
    </w:p>
    <w:p>
      <w:r>
        <w:t>| Turkish GPT-2 | 1.5B | GPT-2 | Oscar-TR | ✅ | ⭐⭐⭐ | YTÜ, akademik |</w:t>
      </w:r>
    </w:p>
    <w:p>
      <w:r>
        <w:t>| mT5 | 13B | T5 | mC4 (çok dilli) | ✅ | ⭐⭐⭐ | Google, genel amaçlı |</w:t>
      </w:r>
    </w:p>
    <w:p>
      <w:r>
        <w:t>| XLM-RoBERTa | 550M | RoBERTa | CC-100 | ✅ | ⭐⭐⭐⭐ | Sınıflandırma için iyi |</w:t>
      </w:r>
    </w:p>
    <w:p>
      <w:pPr>
        <w:pStyle w:val="ListBullet"/>
      </w:pPr>
      <w:r>
        <w:t>Turkcell-LLM-7b Seçim Gerekçeleri:**</w:t>
      </w:r>
    </w:p>
    <w:p>
      <w:pPr>
        <w:pStyle w:val="ListNumber"/>
      </w:pPr>
      <w:r>
        <w:t>**Türkçe Odaklı:** Mistral-7B üzerine Türkçe corpus ile fine-tune edilmiş</w:t>
      </w:r>
    </w:p>
    <w:p>
      <w:pPr>
        <w:pStyle w:val="ListNumber"/>
      </w:pPr>
      <w:r>
        <w:t>**Açık Kaynak:** Hugging Face üzerinde serbestçe kullanılabilir</w:t>
      </w:r>
    </w:p>
    <w:p>
      <w:pPr>
        <w:pStyle w:val="ListNumber"/>
      </w:pPr>
      <w:r>
        <w:t>**Orta Boyut:** 7B parametre, RTX 3060 12GB ile çalışabilir</w:t>
      </w:r>
    </w:p>
    <w:p>
      <w:pPr>
        <w:pStyle w:val="ListNumber"/>
      </w:pPr>
      <w:r>
        <w:t>**Performans:** Türkçe benchmark'larda yüksek skorlar</w:t>
      </w:r>
    </w:p>
    <w:p>
      <w:pPr>
        <w:pStyle w:val="ListNumber"/>
      </w:pPr>
      <w:r>
        <w:t>**Topluluk Desteği:** Aktif geliştirme ve dokümantasyon</w:t>
      </w:r>
    </w:p>
    <w:p>
      <w:pPr>
        <w:pStyle w:val="Heading3"/>
      </w:pPr>
      <w:r>
        <w:t>2.2.4. LLM Çalışma Prensibi</w:t>
      </w:r>
    </w:p>
    <w:p>
      <w:r>
        <w:t>LLM'ler temel olarak next token prediction (sonraki token tahmin etme) görevi üzerinde eğitilir:</w:t>
      </w:r>
    </w:p>
    <w:p>
      <w:pPr>
        <w:shd w:fill="F0F0F0"/>
      </w:pPr>
      <w:r>
        <w:rPr>
          <w:rFonts w:ascii="Courier New" w:hAnsi="Courier New"/>
          <w:color w:val="646464"/>
          <w:sz w:val="18"/>
        </w:rPr>
        <w:t>Girdi:    "Selçuk Üniversitesi"</w:t>
        <w:br/>
        <w:t>Hedef:    "Konya'da"</w:t>
        <w:br/>
        <w:br/>
        <w:t>P(Konya'da | Selçuk Üniversitesi) = softmax(W × h)</w:t>
      </w:r>
    </w:p>
    <w:p>
      <w:pPr>
        <w:pStyle w:val="ListBullet"/>
      </w:pPr>
      <w:r>
        <w:t>Eğitim Süreci:**</w:t>
      </w:r>
    </w:p>
    <w:p>
      <w:pPr>
        <w:pStyle w:val="ListNumber"/>
      </w:pPr>
      <w:r>
        <w:t>**Pre-training (Ön Eğitim):**</w:t>
      </w:r>
    </w:p>
    <w:p>
      <w:pPr>
        <w:pStyle w:val="ListBullet"/>
      </w:pPr>
      <w:r>
        <w:t>Büyük metin corpus'u (TB seviyesinde)</w:t>
      </w:r>
    </w:p>
    <w:p>
      <w:pPr>
        <w:pStyle w:val="ListBullet"/>
      </w:pPr>
      <w:r>
        <w:t>Unsupervised learning (denetimsiz öğrenme)</w:t>
      </w:r>
    </w:p>
    <w:p>
      <w:pPr>
        <w:pStyle w:val="ListBullet"/>
      </w:pPr>
      <w:r>
        <w:t>Next token prediction objective</w:t>
      </w:r>
    </w:p>
    <w:p>
      <w:pPr>
        <w:pStyle w:val="ListBullet"/>
      </w:pPr>
      <w:r>
        <w:t>Haftalar/aylar süren GPU kullanımı</w:t>
      </w:r>
    </w:p>
    <w:p>
      <w:pPr>
        <w:pStyle w:val="ListBullet"/>
      </w:pPr>
      <w:r>
        <w:t>Maliyet: Milyonlarca dolar</w:t>
      </w:r>
    </w:p>
    <w:p>
      <w:pPr>
        <w:pStyle w:val="ListNumber"/>
      </w:pPr>
      <w:r>
        <w:t>**Fine-tuning (İnce Ayar):**</w:t>
      </w:r>
    </w:p>
    <w:p>
      <w:pPr>
        <w:pStyle w:val="ListBullet"/>
      </w:pPr>
      <w:r>
        <w:t>Spesifik görev veya domain verisi</w:t>
      </w:r>
    </w:p>
    <w:p>
      <w:pPr>
        <w:pStyle w:val="ListBullet"/>
      </w:pPr>
      <w:r>
        <w:t>Supervised learning (denetimli öğrenme)</w:t>
      </w:r>
    </w:p>
    <w:p>
      <w:pPr>
        <w:pStyle w:val="ListBullet"/>
      </w:pPr>
      <w:r>
        <w:t>Instruction-following formatı</w:t>
      </w:r>
    </w:p>
    <w:p>
      <w:pPr>
        <w:pStyle w:val="ListBullet"/>
      </w:pPr>
      <w:r>
        <w:t>Günler/haftalar süren GPU kullanımı</w:t>
      </w:r>
    </w:p>
    <w:p>
      <w:pPr>
        <w:pStyle w:val="ListBullet"/>
      </w:pPr>
      <w:r>
        <w:t>Maliyet: Binlerce dolar</w:t>
      </w:r>
    </w:p>
    <w:p>
      <w:pPr>
        <w:pStyle w:val="ListNumber"/>
      </w:pPr>
      <w:r>
        <w:t>**RLHF (Reinforcement Learning from Human Feedback):**</w:t>
      </w:r>
    </w:p>
    <w:p>
      <w:pPr>
        <w:pStyle w:val="ListBullet"/>
      </w:pPr>
      <w:r>
        <w:t>İnsan değerlendirmesi</w:t>
      </w:r>
    </w:p>
    <w:p>
      <w:pPr>
        <w:pStyle w:val="ListBullet"/>
      </w:pPr>
      <w:r>
        <w:t>Reward model eğitimi</w:t>
      </w:r>
    </w:p>
    <w:p>
      <w:pPr>
        <w:pStyle w:val="ListBullet"/>
      </w:pPr>
      <w:r>
        <w:t>Policy optimization (PPO)</w:t>
      </w:r>
    </w:p>
    <w:p>
      <w:pPr>
        <w:pStyle w:val="ListBullet"/>
      </w:pPr>
      <w:r>
        <w:t>Daha hizalı ve güvenli yanıtlar</w:t>
      </w:r>
    </w:p>
    <w:p>
      <w:pPr>
        <w:pStyle w:val="ListBullet"/>
      </w:pPr>
      <w:r>
        <w:t>Bu Projede Uygulanan Yaklaşım:**</w:t>
      </w:r>
    </w:p>
    <w:p>
      <w:pPr>
        <w:shd w:fill="F0F0F0"/>
      </w:pPr>
      <w:r>
        <w:rPr>
          <w:rFonts w:ascii="Courier New" w:hAnsi="Courier New"/>
          <w:color w:val="646464"/>
          <w:sz w:val="18"/>
        </w:rPr>
        <w:t>Turkcell-LLM-7b (pre-trained)</w:t>
        <w:br/>
        <w:t xml:space="preserve">         ↓</w:t>
        <w:br/>
        <w:t>QLoRA Fine-tuning (Selçuk Üniversitesi dataset)</w:t>
        <w:br/>
        <w:t xml:space="preserve">         ↓</w:t>
        <w:br/>
        <w:t>selcuk-assistant-7b (deployment-ready)</w:t>
        <w:br/>
        <w:t xml:space="preserve">         ↓</w:t>
        <w:br/>
        <w:t>Ollama GGUF format</w:t>
        <w:br/>
        <w:t xml:space="preserve">         ↓</w:t>
        <w:br/>
        <w:t>GPU inference (RTX 3060)</w:t>
      </w:r>
    </w:p>
    <w:p>
      <w:pPr>
        <w:pStyle w:val="ListBullet"/>
      </w:pPr>
      <w:r>
        <w:t>-</w:t>
      </w:r>
    </w:p>
    <w:p>
      <w:pPr>
        <w:pStyle w:val="Heading2"/>
      </w:pPr>
      <w:r>
        <w:t>2.3. Retrieval-Augmented Generation (RAG)</w:t>
      </w:r>
    </w:p>
    <w:p>
      <w:pPr>
        <w:pStyle w:val="Heading3"/>
      </w:pPr>
      <w:r>
        <w:t>2.3.1. RAG Nedir?</w:t>
      </w:r>
    </w:p>
    <w:p>
      <w:r>
        <w:t>Retrieval-Augmented Generation (RAG), Lewis ve arkadaşları tarafından 2020 yılında tanıtılan bir tekniktir [2]. RAG, büyük dil modellerinin yanıt üretme sürecine harici bilgi kaynaklarından alınan belgeleri entegre eder.</w:t>
      </w:r>
    </w:p>
    <w:p>
      <w:pPr>
        <w:pStyle w:val="ListBullet"/>
      </w:pPr>
      <w:r>
        <w:t>RAG'ın Temel Mantığı:**</w:t>
      </w:r>
    </w:p>
    <w:p>
      <w:r>
        <w:t>Geleneksel LLM'ler sadece eğitim sırasında öğrendikleri bilgilere dayanır. RAG ise her sorgu için:</w:t>
      </w:r>
    </w:p>
    <w:p>
      <w:pPr>
        <w:pStyle w:val="ListNumber"/>
      </w:pPr>
      <w:r>
        <w:t>İlgili belgeleri bir veritabanından arar (**Retrieval**)</w:t>
      </w:r>
    </w:p>
    <w:p>
      <w:pPr>
        <w:pStyle w:val="ListNumber"/>
      </w:pPr>
      <w:r>
        <w:t>Bulunan belgeleri LLM'e bağlam olarak verir</w:t>
      </w:r>
    </w:p>
    <w:p>
      <w:pPr>
        <w:pStyle w:val="ListNumber"/>
      </w:pPr>
      <w:r>
        <w:t>LLM, bu bağlama dayanarak yanıt üretir (**Generation**)</w:t>
      </w:r>
    </w:p>
    <w:p>
      <w:pPr>
        <w:pStyle w:val="ListBullet"/>
      </w:pPr>
      <w:r>
        <w:t>Matematiksel Formülasyon:**</w:t>
      </w:r>
    </w:p>
    <w:p>
      <w:r>
        <w:t>Standart LLM:</w:t>
      </w:r>
    </w:p>
    <w:p>
      <w:pPr>
        <w:shd w:fill="F0F0F0"/>
      </w:pPr>
      <w:r>
        <w:rPr>
          <w:rFonts w:ascii="Courier New" w:hAnsi="Courier New"/>
          <w:color w:val="646464"/>
          <w:sz w:val="18"/>
        </w:rPr>
        <w:t>P(y|x) = LLM(x)</w:t>
      </w:r>
    </w:p>
    <w:p>
      <w:r>
        <w:t>RAG sistemi:</w:t>
      </w:r>
    </w:p>
    <w:p>
      <w:pPr>
        <w:shd w:fill="F0F0F0"/>
      </w:pPr>
      <w:r>
        <w:rPr>
          <w:rFonts w:ascii="Courier New" w:hAnsi="Courier New"/>
          <w:color w:val="646464"/>
          <w:sz w:val="18"/>
        </w:rPr>
        <w:t>P(y|x) = Σ P(y|x,z) · P(z|x)</w:t>
        <w:br/>
        <w:t xml:space="preserve">        z∈Z</w:t>
        <w:br/>
        <w:br/>
        <w:t>Burada:</w:t>
        <w:br/>
        <w:t>- x: Kullanıcı sorusu</w:t>
        <w:br/>
        <w:t>- y: Üretilen yanıt</w:t>
        <w:br/>
        <w:t>- z: İlgili belgeler/context</w:t>
        <w:br/>
        <w:t>- Z: Tüm belgeler koleksiyonu</w:t>
        <w:br/>
        <w:t>- P(z|x): Retriever'ın belgeyi seçme olasılığı</w:t>
        <w:br/>
        <w:t>- P(y|x,z): Generator'ın belge verildiğinde yanıt üretme olasılığı</w:t>
      </w:r>
    </w:p>
    <w:p>
      <w:pPr>
        <w:pStyle w:val="ListBullet"/>
      </w:pPr>
      <w:r>
        <w:t>RAG Pipeline:**</w:t>
      </w:r>
    </w:p>
    <w:p>
      <w:pPr>
        <w:shd w:fill="F0F0F0"/>
      </w:pPr>
      <w:r>
        <w:rPr>
          <w:rFonts w:ascii="Courier New" w:hAnsi="Courier New"/>
          <w:color w:val="646464"/>
          <w:sz w:val="18"/>
        </w:rPr>
        <w:t>┌─────────────────────────────────────────────────────────────────┐</w:t>
        <w:br/>
        <w:t>│                        RAG PIPELINE                              │</w:t>
        <w:br/>
        <w:t>├─────────────────────────────────────────────────────────────────┤</w:t>
        <w:br/>
        <w:t>│                                                                  │</w:t>
        <w:br/>
        <w:t>│  KULLANICI SORUSU                                                │</w:t>
        <w:br/>
        <w:t>│  "Selçuk Üniversitesi Bilgisayar Mühendisliği nerede?"          │</w:t>
        <w:br/>
        <w:t>│         │                                                        │</w:t>
        <w:br/>
        <w:t>│         ▼                                                        │</w:t>
        <w:br/>
        <w:t>│  ┌──────────────────┐                                           │</w:t>
        <w:br/>
        <w:t>│  │  QUERY EMBEDDING │                                           │</w:t>
        <w:br/>
        <w:t>│  │  (Soru → Vektör) │                                           │</w:t>
        <w:br/>
        <w:t>│  └────────┬─────────┘                                           │</w:t>
        <w:br/>
        <w:t>│           │  [0.23, -0.18, 0.45, ..., 0.12]  (384-dim)         │</w:t>
        <w:br/>
        <w:t>│           ▼                                                      │</w:t>
        <w:br/>
        <w:t>│  ╔════════════════════════════════════════╗                     │</w:t>
        <w:br/>
        <w:t>│  ║      VECTOR DATABASE (ChromaDB)        ║                     │</w:t>
        <w:br/>
        <w:t>│  ║  ┌──────────────────────────────────┐  ║                     │</w:t>
        <w:br/>
        <w:t>│  ║  │ 14,081 Belge                     │  ║                     │</w:t>
        <w:br/>
        <w:t>│  ║  │ Her biri 384-boyutlu vektör      │  ║                     │</w:t>
        <w:br/>
        <w:t>│  ║  └──────────────────────────────────┘  ║                     │</w:t>
        <w:br/>
        <w:t>│  ║                                         ║                     │</w:t>
        <w:br/>
        <w:t>│  ║  Cosine Similarity Search:              ║                     │</w:t>
        <w:br/>
        <w:t>│  ║  similarity(q, d) = q·d / (||q|| ||d||) ║                     │</w:t>
        <w:br/>
        <w:t>│  ╚════════════════════════════════════════╝                     │</w:t>
        <w:br/>
        <w:t>│           │                                                      │</w:t>
        <w:br/>
        <w:t>│           ▼                                                      │</w:t>
        <w:br/>
        <w:t>│  ┌──────────────────────────────────────┐                       │</w:t>
        <w:br/>
        <w:t>│  │  TOP-K BELGELER (k=3)                │                       │</w:t>
        <w:br/>
        <w:t>│  │  ────────────────────────────────────│                       │</w:t>
        <w:br/>
        <w:t>│  │  1. "Bilgisayar Mühendisliği Bölümü  │                       │</w:t>
        <w:br/>
        <w:t>│  │      Teknoloji Fakültesinde..."       │                       │</w:t>
        <w:br/>
        <w:t>│  │      Skor: 0.89                       │                       │</w:t>
        <w:br/>
        <w:t>│  │                                       │                       │</w:t>
        <w:br/>
        <w:t>│  │  2. "Kampüsümüz Konya'da..."          │                       │</w:t>
        <w:br/>
        <w:t>│  │      Skor: 0.76                       │                       │</w:t>
        <w:br/>
        <w:t>│  │                                       │                       │</w:t>
        <w:br/>
        <w:t>│  │  3. "Fakülte bilgileri..."            │                       │</w:t>
        <w:br/>
        <w:t>│  │      Skor: 0.68                       │                       │</w:t>
        <w:br/>
        <w:t>│  └─────────────┬────────────────────────┘                       │</w:t>
        <w:br/>
        <w:t>│                │                                                 │</w:t>
        <w:br/>
        <w:t>│                ▼                                                 │</w:t>
        <w:br/>
        <w:t>│  ┌──────────────────────────────────────────────────┐           │</w:t>
        <w:br/>
        <w:t>│  │  PROMPT OLUŞTURMA                                │           │</w:t>
        <w:br/>
        <w:t>│  │  ───────────────────────────────────────────────│           │</w:t>
        <w:br/>
        <w:t>│  │  Sistem: "Sen Selçuk Üniversitesi asistanısın..." │           │</w:t>
        <w:br/>
        <w:t>│  │  Bağlam: [Bulunan 3 belge]                       │           │</w:t>
        <w:br/>
        <w:t>│  │  Soru: "Bilgisayar Mühendisliği nerede?"         │           │</w:t>
        <w:br/>
        <w:t>│  └─────────────┬────────────────────────────────────┘           │</w:t>
        <w:br/>
        <w:t>│                │                                                 │</w:t>
        <w:br/>
        <w:t>│                ▼                                                 │</w:t>
        <w:br/>
        <w:t>│  ┌──────────────────────────────────────────────────┐           │</w:t>
        <w:br/>
        <w:t>│  │  LLM (Turkcell-LLM-7b)                           │           │</w:t>
        <w:br/>
        <w:t>│  │  Inference with context                          │           │</w:t>
        <w:br/>
        <w:t>│  └─────────────┬────────────────────────────────────┘           │</w:t>
        <w:br/>
        <w:t>│                │                                                 │</w:t>
        <w:br/>
        <w:t>│                ▼                                                 │</w:t>
        <w:br/>
        <w:t>│  ┌──────────────────────────────────────────────────┐           │</w:t>
        <w:br/>
        <w:t>│  │  YANIT + KAYNAKLAR                                │           │</w:t>
        <w:br/>
        <w:t>│  │  ─────────────────────────────────────────────── │           │</w:t>
        <w:br/>
        <w:t>│  │  "Selçuk Üniversitesi Bilgisayar Mühendisliği    │           │</w:t>
        <w:br/>
        <w:t>│  │   Bölümü, Teknoloji Fakültesinde yer almaktadır. │           │</w:t>
        <w:br/>
        <w:t>│  │   Fakülte Konya kampüsündedir."                   │           │</w:t>
        <w:br/>
        <w:t>│  │                                                   │           │</w:t>
        <w:br/>
        <w:t>│  │  Kaynaklar:                                       │           │</w:t>
        <w:br/>
        <w:t>│  │  • Belge ID: doc_1247 (Skor: 0.89)              │           │</w:t>
        <w:br/>
        <w:t>│  │  • Belge ID: doc_892 (Skor: 0.76)               │           │</w:t>
        <w:br/>
        <w:t>│  └───────────────────────────────────────────────────┘           │</w:t>
        <w:br/>
        <w:t>│                                                                  │</w:t>
        <w:br/>
        <w:t>└─────────────────────────────────────────────────────────────────┘</w:t>
      </w:r>
    </w:p>
    <w:p>
      <w:pPr>
        <w:pStyle w:val="ListBullet"/>
      </w:pPr>
      <w:r>
        <w:t>Şekil 2.3:** RAG Pipeline Akış Diyagramı</w:t>
      </w:r>
    </w:p>
    <w:p>
      <w:pPr>
        <w:pStyle w:val="Heading3"/>
      </w:pPr>
      <w:r>
        <w:t>2.3.2. RAG vs Fine-Tuning</w:t>
      </w:r>
    </w:p>
    <w:p>
      <w:r>
        <w:t>RAG ve Fine-tuning, LLM'leri özelleştirmenin iki farklı yaklaşımıdır. Her ikisinin de avantajları ve dezavantajları vardır:</w:t>
      </w:r>
    </w:p>
    <w:p>
      <w:pPr>
        <w:pStyle w:val="ListBullet"/>
      </w:pPr>
      <w:r>
        <w:t>Tablo 2.3:** RAG vs Fine-Tuning Karşılaştırması</w:t>
      </w:r>
    </w:p>
    <w:p>
      <w:r>
        <w:t>| Kriter | RAG | Fine-Tuning | Hybrid (Bu Proje) |</w:t>
      </w:r>
    </w:p>
    <w:p>
      <w:r>
        <w:t>|--------|-----|-------------|-------------------|</w:t>
      </w:r>
    </w:p>
    <w:p>
      <w:r>
        <w:t>| Bilgi Güncelleme | Çok kolay (belge ekle) | Zor (yeniden eğitim) | Kolay (RAG sayesinde) |</w:t>
      </w:r>
    </w:p>
    <w:p>
      <w:r>
        <w:t>| Maliyet | Düşük (sadece embedding) | Yüksek (GPU, zaman) | Orta (bir kez FT) |</w:t>
      </w:r>
    </w:p>
    <w:p>
      <w:r>
        <w:t>| Doğruluk | Yüksek (kaynak tabanlı) | Değişken | Çok yüksek |</w:t>
      </w:r>
    </w:p>
    <w:p>
      <w:r>
        <w:t>| Kaynak Gösterimi | Var ✅ | Yok ❌ | Var ✅ |</w:t>
      </w:r>
    </w:p>
    <w:p>
      <w:r>
        <w:t>| Hallüsinasyon | Düşük | Yüksek | Çok düşük |</w:t>
      </w:r>
    </w:p>
    <w:p>
      <w:r>
        <w:t>| Yanıt Hızı | Orta (retrieval overhead) | Hızlı | Orta |</w:t>
      </w:r>
    </w:p>
    <w:p>
      <w:r>
        <w:t>| Domain Adaptasyonu | Zayıf | Güçlü | Çok güçlü |</w:t>
      </w:r>
    </w:p>
    <w:p>
      <w:r>
        <w:t>| Dil/Ton Özelleştirme | Zor | Kolay | Kolay |</w:t>
      </w:r>
    </w:p>
    <w:p>
      <w:r>
        <w:t>| Gereken Veri | Belgeler (sınırsız) | Q&amp;A çiftleri (~10K) | Her ikisi |</w:t>
      </w:r>
    </w:p>
    <w:p>
      <w:r>
        <w:t>| Inference Maliyet | Orta | Düşük | Orta |</w:t>
      </w:r>
    </w:p>
    <w:p>
      <w:pPr>
        <w:pStyle w:val="ListBullet"/>
      </w:pPr>
      <w:r>
        <w:t>Hybrid Yaklaşımın Avantajları:**</w:t>
      </w:r>
    </w:p>
    <w:p>
      <w:r>
        <w:t>Bu projede kullanılan hibrit yaklaşım, her iki tekniğin güçlü yanlarını birleştirir:</w:t>
      </w:r>
    </w:p>
    <w:p>
      <w:pPr>
        <w:pStyle w:val="ListNumber"/>
      </w:pPr>
      <w:r>
        <w:t>**Fine-tuning** sayesinde:</w:t>
      </w:r>
    </w:p>
    <w:p>
      <w:pPr>
        <w:pStyle w:val="ListBullet"/>
      </w:pPr>
      <w:r>
        <w:t>Model Selçuk Üniversitesi terminolojisini öğrenir</w:t>
      </w:r>
    </w:p>
    <w:p>
      <w:pPr>
        <w:pStyle w:val="ListBullet"/>
      </w:pPr>
      <w:r>
        <w:t>Akademik Türkçe tonu kazanır</w:t>
      </w:r>
    </w:p>
    <w:p>
      <w:pPr>
        <w:pStyle w:val="ListBullet"/>
      </w:pPr>
      <w:r>
        <w:t>Domain-specific bilgi içselleştirilir</w:t>
      </w:r>
    </w:p>
    <w:p>
      <w:pPr>
        <w:pStyle w:val="ListNumber"/>
      </w:pPr>
      <w:r>
        <w:t>**RAG** sayesinde:</w:t>
      </w:r>
    </w:p>
    <w:p>
      <w:pPr>
        <w:pStyle w:val="ListBullet"/>
      </w:pPr>
      <w:r>
        <w:t>Güncel bilgiler kolayca eklenir</w:t>
      </w:r>
    </w:p>
    <w:p>
      <w:pPr>
        <w:pStyle w:val="ListBullet"/>
      </w:pPr>
      <w:r>
        <w:t>Kaynak gösterimi sağlanır</w:t>
      </w:r>
    </w:p>
    <w:p>
      <w:pPr>
        <w:pStyle w:val="ListBullet"/>
      </w:pPr>
      <w:r>
        <w:t>Hallüsinasyon önlenir</w:t>
      </w:r>
    </w:p>
    <w:p>
      <w:pPr>
        <w:pStyle w:val="ListBullet"/>
      </w:pPr>
      <w:r>
        <w:t>Belge bazlı doğruluk kontrolü yapılır</w:t>
      </w:r>
    </w:p>
    <w:p>
      <w:pPr>
        <w:pStyle w:val="Heading3"/>
      </w:pPr>
      <w:r>
        <w:t>2.3.3. Vector Database'ler</w:t>
      </w:r>
    </w:p>
    <w:p>
      <w:r>
        <w:t>RAG sistemlerinde belgeler vektör formatında saklanır. Bu işlem için özel vector database'ler kullanılır:</w:t>
      </w:r>
    </w:p>
    <w:p>
      <w:pPr>
        <w:pStyle w:val="ListBullet"/>
      </w:pPr>
      <w:r>
        <w:t>Tablo 2.4:** Vector Database Karşılaştırması</w:t>
      </w:r>
    </w:p>
    <w:p>
      <w:r>
        <w:t>| Özellik | ChromaDB | Pinecone | Weaviate | Qdrant | FAISS |</w:t>
      </w:r>
    </w:p>
    <w:p>
      <w:r>
        <w:t>|---------|----------|----------|----------|--------|-------|</w:t>
      </w:r>
    </w:p>
    <w:p>
      <w:r>
        <w:t>| Tip | Embedded | Cloud | Self-hosted | Self-hosted | Library |</w:t>
      </w:r>
    </w:p>
    <w:p>
      <w:r>
        <w:t>| Kurulum | Çok kolay | Çok kolay | Orta | Orta | Kolay |</w:t>
      </w:r>
    </w:p>
    <w:p>
      <w:r>
        <w:t>| Maliyet | Ücretsiz | Ücretli | Ücretsiz/Ücretli | Ücretsiz | Ücretsiz |</w:t>
      </w:r>
    </w:p>
    <w:p>
      <w:r>
        <w:t>| Performans | İyi | Mükemmel | Çok iyi | Çok iyi | Mükemmel |</w:t>
      </w:r>
    </w:p>
    <w:p>
      <w:r>
        <w:t>| Skalabilite | Orta (milyon) | Yüksek (milyar) | Yüksek | Yüksek | Orta |</w:t>
      </w:r>
    </w:p>
    <w:p>
      <w:r>
        <w:t>| Metadata Filtering | ✅ | ✅ | ✅ | ✅ | ❌ |</w:t>
      </w:r>
    </w:p>
    <w:p>
      <w:r>
        <w:t>| Persistence | ✅ | ✅ | ✅ | ✅ | Manuel |</w:t>
      </w:r>
    </w:p>
    <w:p>
      <w:r>
        <w:t>| REST API | ✅ | ✅ | ✅ | ✅ | ❌ |</w:t>
      </w:r>
    </w:p>
    <w:p>
      <w:r>
        <w:t>| Python Client | ✅ | ✅ | ✅ | ✅ | ✅ |</w:t>
      </w:r>
    </w:p>
    <w:p>
      <w:r>
        <w:t>| Kullanım Kolaylığı | ⭐⭐⭐⭐⭐ | ⭐⭐⭐⭐⭐ | ⭐⭐⭐⭐ | ⭐⭐⭐⭐ | ⭐⭐⭐ |</w:t>
      </w:r>
    </w:p>
    <w:p>
      <w:pPr>
        <w:pStyle w:val="ListBullet"/>
      </w:pPr>
      <w:r>
        <w:t>Bu Projede ChromaDB + FAISS Seçimi:**</w:t>
      </w:r>
    </w:p>
    <w:p>
      <w:r>
        <w:t>Projede hem ChromaDB hem de FAISS kullanılmıştır:</w:t>
      </w:r>
    </w:p>
    <w:p>
      <w:pPr>
        <w:pStyle w:val="ListNumber"/>
      </w:pPr>
      <w:r>
        <w:t>**ChromaDB:**</w:t>
      </w:r>
    </w:p>
    <w:p>
      <w:pPr>
        <w:pStyle w:val="ListBullet"/>
      </w:pPr>
      <w:r>
        <w:t>Basit embedded database</w:t>
      </w:r>
    </w:p>
    <w:p>
      <w:pPr>
        <w:pStyle w:val="ListBullet"/>
      </w:pPr>
      <w:r>
        <w:t>Python'a özel, kurulum gerektirmez</w:t>
      </w:r>
    </w:p>
    <w:p>
      <w:pPr>
        <w:pStyle w:val="ListBullet"/>
      </w:pPr>
      <w:r>
        <w:t>Metadata filtering desteği</w:t>
      </w:r>
    </w:p>
    <w:p>
      <w:pPr>
        <w:pStyle w:val="ListBullet"/>
      </w:pPr>
      <w:r>
        <w:t>Persistent storage</w:t>
      </w:r>
    </w:p>
    <w:p>
      <w:pPr>
        <w:pStyle w:val="ListBullet"/>
      </w:pPr>
      <w:r>
        <w:t>Prototip ve geliştirme için ideal</w:t>
      </w:r>
    </w:p>
    <w:p>
      <w:pPr>
        <w:pStyle w:val="ListNumber"/>
      </w:pPr>
      <w:r>
        <w:t>**FAISS (Facebook AI Similarity Search):**</w:t>
      </w:r>
    </w:p>
    <w:p>
      <w:pPr>
        <w:pStyle w:val="ListBullet"/>
      </w:pPr>
      <w:r>
        <w:t>Facebook tarafından geliştirilen</w:t>
      </w:r>
    </w:p>
    <w:p>
      <w:pPr>
        <w:pStyle w:val="ListBullet"/>
      </w:pPr>
      <w:r>
        <w:t>Yüksek performanslı similarity search</w:t>
      </w:r>
    </w:p>
    <w:p>
      <w:pPr>
        <w:pStyle w:val="ListBullet"/>
      </w:pPr>
      <w:r>
        <w:t>GPU desteği</w:t>
      </w:r>
    </w:p>
    <w:p>
      <w:pPr>
        <w:pStyle w:val="ListBullet"/>
      </w:pPr>
      <w:r>
        <w:t>Milyonlarca vektör için optimize</w:t>
      </w:r>
    </w:p>
    <w:p>
      <w:pPr>
        <w:pStyle w:val="ListBullet"/>
      </w:pPr>
      <w:r>
        <w:t>Production deployment için kullanıldı</w:t>
      </w:r>
    </w:p>
    <w:p>
      <w:pPr>
        <w:pStyle w:val="ListBullet"/>
      </w:pPr>
      <w:r>
        <w:t>Gerçek Kod Örneği (backend/rag_service.py):**</w:t>
      </w:r>
    </w:p>
    <w:p>
      <w:pPr>
        <w:shd w:fill="F0F0F0"/>
      </w:pPr>
      <w:r>
        <w:rPr>
          <w:rFonts w:ascii="Courier New" w:hAnsi="Courier New"/>
          <w:color w:val="646464"/>
          <w:sz w:val="18"/>
        </w:rPr>
        <w:t># RAG Service - Document embedding ve retrieval</w:t>
        <w:br/>
        <w:t>class RAGService:</w:t>
        <w:br/>
        <w:t xml:space="preserve">    def __init__(self):</w:t>
        <w:br/>
        <w:t xml:space="preserve">        # Sentence transformer modeli</w:t>
        <w:br/>
        <w:t xml:space="preserve">        self.model = SentenceTransformer(</w:t>
        <w:br/>
        <w:t xml:space="preserve">            'sentence-transformers/paraphrase-multilingual-mpnet-base-v2'</w:t>
        <w:br/>
        <w:t xml:space="preserve">        )</w:t>
        <w:br/>
        <w:t xml:space="preserve">        </w:t>
        <w:br/>
        <w:t xml:space="preserve">        # FAISS index (384 boyutlu vektörler için)</w:t>
        <w:br/>
        <w:t xml:space="preserve">        self.dimension = 384</w:t>
        <w:br/>
        <w:t xml:space="preserve">        self.index = faiss.IndexFlatL2(self.dimension)</w:t>
        <w:br/>
        <w:t xml:space="preserve">        </w:t>
        <w:br/>
        <w:t xml:space="preserve">        # Belgeler</w:t>
        <w:br/>
        <w:t xml:space="preserve">        self.documents = []</w:t>
        <w:br/>
        <w:t xml:space="preserve">        </w:t>
        <w:br/>
        <w:t xml:space="preserve">    def add_documents(self, docs: List[str], metadata: List[dict]):</w:t>
        <w:br/>
        <w:t xml:space="preserve">        """Belgeleri vektör DB'ye ekle"""</w:t>
        <w:br/>
        <w:t xml:space="preserve">        # Embedding hesapla</w:t>
        <w:br/>
        <w:t xml:space="preserve">        embeddings = self.model.encode(docs)</w:t>
        <w:br/>
        <w:t xml:space="preserve">        </w:t>
        <w:br/>
        <w:t xml:space="preserve">        # FAISS'e ekle</w:t>
        <w:br/>
        <w:t xml:space="preserve">        self.index.add(embeddings.astype('float32'))</w:t>
        <w:br/>
        <w:t xml:space="preserve">        </w:t>
        <w:br/>
        <w:t xml:space="preserve">        # Metadata sakla</w:t>
        <w:br/>
        <w:t xml:space="preserve">        self.documents.extend(</w:t>
        <w:br/>
        <w:t xml:space="preserve">            [{"text": doc, "meta": meta} </w:t>
        <w:br/>
        <w:t xml:space="preserve">             for doc, meta in zip(docs, metadata)]</w:t>
        <w:br/>
        <w:t xml:space="preserve">        )</w:t>
        <w:br/>
        <w:t xml:space="preserve">    </w:t>
        <w:br/>
        <w:t xml:space="preserve">    def search(self, query: str, k: int = 3):</w:t>
        <w:br/>
        <w:t xml:space="preserve">        """En yakın k belgeyi bul"""</w:t>
        <w:br/>
        <w:t xml:space="preserve">        # Query embedding</w:t>
        <w:br/>
        <w:t xml:space="preserve">        query_vec = self.model.encode([query])[0]</w:t>
        <w:br/>
        <w:t xml:space="preserve">        </w:t>
        <w:br/>
        <w:t xml:space="preserve">        # FAISS search</w:t>
        <w:br/>
        <w:t xml:space="preserve">        distances, indices = self.index.search(</w:t>
        <w:br/>
        <w:t xml:space="preserve">            query_vec.reshape(1, -1).astype('float32'), k</w:t>
        <w:br/>
        <w:t xml:space="preserve">        )</w:t>
        <w:br/>
        <w:t xml:space="preserve">        </w:t>
        <w:br/>
        <w:t xml:space="preserve">        # Sonuçları döndür</w:t>
        <w:br/>
        <w:t xml:space="preserve">        results = []</w:t>
        <w:br/>
        <w:t xml:space="preserve">        for dist, idx in zip(distances[0], indices[0]):</w:t>
        <w:br/>
        <w:t xml:space="preserve">            doc = self.documents[idx]</w:t>
        <w:br/>
        <w:t xml:space="preserve">            similarity = 1 / (1 + dist)  # L2 distance → similarity</w:t>
        <w:br/>
        <w:t xml:space="preserve">            results.append({</w:t>
        <w:br/>
        <w:t xml:space="preserve">                "text": doc["text"],</w:t>
        <w:br/>
        <w:t xml:space="preserve">                "metadata": doc["meta"],</w:t>
        <w:br/>
        <w:t xml:space="preserve">                "score": similarity</w:t>
        <w:br/>
        <w:t xml:space="preserve">            })</w:t>
        <w:br/>
        <w:t xml:space="preserve">        </w:t>
        <w:br/>
        <w:t xml:space="preserve">        return results</w:t>
      </w:r>
    </w:p>
    <w:p>
      <w:pPr>
        <w:pStyle w:val="Heading3"/>
      </w:pPr>
      <w:r>
        <w:t>2.3.4. Embedding Modelleri</w:t>
      </w:r>
    </w:p>
    <w:p>
      <w:r>
        <w:t>Embedding modelleri, metni sayısal vektörlere dönüştürür. Bu vektörler, anlamsal benzerlik hesaplamak için kullanılır.</w:t>
      </w:r>
    </w:p>
    <w:p>
      <w:pPr>
        <w:pStyle w:val="ListBullet"/>
      </w:pPr>
      <w:r>
        <w:t>Kullanılan Model: paraphrase-multilingual-mpnet-base-v2**</w:t>
      </w:r>
    </w:p>
    <w:p>
      <w:r>
        <w:t>Bu model, çok dilli metin embedding'i için optimize edilmiştir:</w:t>
      </w:r>
    </w:p>
    <w:p>
      <w:pPr>
        <w:pStyle w:val="ListBullet"/>
      </w:pPr>
      <w:r>
        <w:t>**Mimari:** Microsoft MPNet (Masked and Permuted Pre-training for Language Understanding)</w:t>
      </w:r>
    </w:p>
    <w:p>
      <w:pPr>
        <w:pStyle w:val="ListBullet"/>
      </w:pPr>
      <w:r>
        <w:t>**Diller:** 50+ dil (Türkçe dahil)</w:t>
      </w:r>
    </w:p>
    <w:p>
      <w:pPr>
        <w:pStyle w:val="ListBullet"/>
      </w:pPr>
      <w:r>
        <w:t>**Vektör Boyutu:** 384 dimension</w:t>
      </w:r>
    </w:p>
    <w:p>
      <w:pPr>
        <w:pStyle w:val="ListBullet"/>
      </w:pPr>
      <w:r>
        <w:t>**Eğitim:** Paraphrase veri seti (1 milyar+ cümle çifti)</w:t>
      </w:r>
    </w:p>
    <w:p>
      <w:pPr>
        <w:pStyle w:val="ListBullet"/>
      </w:pPr>
      <w:r>
        <w:t>**Performans:** MTEB benchmark'ta yüksek skorlar</w:t>
      </w:r>
    </w:p>
    <w:p>
      <w:pPr>
        <w:pStyle w:val="ListBullet"/>
      </w:pPr>
      <w:r>
        <w:t>**Boyut:** 278 MB</w:t>
      </w:r>
    </w:p>
    <w:p>
      <w:pPr>
        <w:pStyle w:val="ListBullet"/>
      </w:pPr>
      <w:r>
        <w:t>Alternatif Modeller:**</w:t>
      </w:r>
    </w:p>
    <w:p>
      <w:r>
        <w:t>| Model | Boyut (dim) | Dil | Performans | Hız | Kullanım |</w:t>
      </w:r>
    </w:p>
    <w:p>
      <w:r>
        <w:t>|-------|-------------|-----|------------|-----|----------|</w:t>
      </w:r>
    </w:p>
    <w:p>
      <w:r>
        <w:t>| paraphrase-multilingual-mpnet | 384 | Çok dilli | ⭐⭐⭐⭐⭐ | ⭐⭐⭐⭐ | Bu proje ✅ |</w:t>
      </w:r>
    </w:p>
    <w:p>
      <w:r>
        <w:t>| all-MiniLM-L6-v2 | 384 | İngilizce | ⭐⭐⭐⭐ | ⭐⭐⭐⭐⭐ | İngilizce için ideal |</w:t>
      </w:r>
    </w:p>
    <w:p>
      <w:r>
        <w:t>| multilingual-e5-large | 1024 | Çok dilli | ⭐⭐⭐⭐⭐ | ⭐⭐⭐ | Yüksek doğruluk |</w:t>
      </w:r>
    </w:p>
    <w:p>
      <w:r>
        <w:t>| text-embedding-ada-002 | 1536 | Çok dilli | ⭐⭐⭐⭐⭐ | ⭐⭐⭐⭐⭐ | OpenAI API (ücretli) |</w:t>
      </w:r>
    </w:p>
    <w:p>
      <w:pPr>
        <w:pStyle w:val="ListBullet"/>
      </w:pPr>
      <w:r>
        <w:t>Cosine Similarity Formülü:**</w:t>
      </w:r>
    </w:p>
    <w:p>
      <w:r>
        <w:t>Embedding vektörleri arasındaki benzerlik, cosine similarity ile hesaplanır:</w:t>
      </w:r>
    </w:p>
    <w:p>
      <w:pPr>
        <w:shd w:fill="F0F0F0"/>
      </w:pPr>
      <w:r>
        <w:rPr>
          <w:rFonts w:ascii="Courier New" w:hAnsi="Courier New"/>
          <w:color w:val="646464"/>
          <w:sz w:val="18"/>
        </w:rPr>
        <w:t>similarity(A, B) = cos(θ) = (A · B) / (||A|| × ||B||)</w:t>
        <w:br/>
        <w:br/>
        <w:t>Burada:</w:t>
        <w:br/>
        <w:t>- A, B: Embedding vektörleri</w:t>
        <w:br/>
        <w:t>- A · B: Dot product (nokta çarpımı)</w:t>
        <w:br/>
        <w:t>- ||A||, ||B||: Vektör normları (uzunluk)</w:t>
        <w:br/>
        <w:t>- θ: Vektörler arası açı</w:t>
        <w:br/>
        <w:br/>
        <w:t>Sonuç: [-1, 1] aralığında</w:t>
        <w:br/>
        <w:t>- 1.0: Tamamen benzer</w:t>
        <w:br/>
        <w:t>- 0.0: Ortogonal (ilgisiz)</w:t>
        <w:br/>
        <w:t>- -1.0: Tamamen zıt</w:t>
      </w:r>
    </w:p>
    <w:p>
      <w:pPr>
        <w:pStyle w:val="ListBullet"/>
      </w:pPr>
      <w:r>
        <w:t>Gerçek Kullanım:**</w:t>
      </w:r>
    </w:p>
    <w:p>
      <w:pPr>
        <w:shd w:fill="F0F0F0"/>
      </w:pPr>
      <w:r>
        <w:rPr>
          <w:rFonts w:ascii="Courier New" w:hAnsi="Courier New"/>
          <w:color w:val="646464"/>
          <w:sz w:val="18"/>
        </w:rPr>
        <w:t>from sentence_transformers import SentenceTransformer</w:t>
        <w:br/>
        <w:br/>
        <w:t>model = SentenceTransformer('paraphrase-multilingual-mpnet-base-v2')</w:t>
        <w:br/>
        <w:br/>
        <w:t># İki cümle</w:t>
        <w:br/>
        <w:t>s1 = "Selçuk Üniversitesi Konya'dadır"</w:t>
        <w:br/>
        <w:t>s2 = "Selçuk Üniversitesi nerede?"</w:t>
        <w:br/>
        <w:t>s3 = "Hava bugün güzel"</w:t>
        <w:br/>
        <w:br/>
        <w:t># Embedding</w:t>
        <w:br/>
        <w:t>e1 = model.encode(s1)  # [384-dim vector]</w:t>
        <w:br/>
        <w:t>e2 = model.encode(s2)  # [384-dim vector]</w:t>
        <w:br/>
        <w:t>e3 = model.encode(s3)  # [384-dim vector]</w:t>
        <w:br/>
        <w:br/>
        <w:t># Cosine similarity</w:t>
        <w:br/>
        <w:t>from sklearn.metrics.pairwise import cosine_similarity</w:t>
        <w:br/>
        <w:t>print(cosine_similarity([e1], [e2]))  # 0.78 (yüksek benzerlik)</w:t>
        <w:br/>
        <w:t>print(cosine_similarity([e1], [e3]))  # 0.12 (düşük benzerlik)</w:t>
      </w:r>
    </w:p>
    <w:p>
      <w:pPr>
        <w:pStyle w:val="ListBullet"/>
      </w:pPr>
      <w:r>
        <w:t>-</w:t>
      </w:r>
    </w:p>
    <w:p>
      <w:pPr>
        <w:pStyle w:val="Heading2"/>
      </w:pPr>
      <w:r>
        <w:t>2.4. Model Fine-Tuning Teknikleri</w:t>
      </w:r>
    </w:p>
    <w:p>
      <w:pPr>
        <w:pStyle w:val="Heading3"/>
      </w:pPr>
      <w:r>
        <w:t>2.4.1. Full Fine-Tuning</w:t>
      </w:r>
    </w:p>
    <w:p>
      <w:r>
        <w:t>Full fine-tuning, modelin tüm parametrelerini güncellemek anlamına gelir. Bu, en basit fakat en maliyetli yaklaşımdır.</w:t>
      </w:r>
    </w:p>
    <w:p>
      <w:pPr>
        <w:pStyle w:val="ListBullet"/>
      </w:pPr>
      <w:r>
        <w:t>Avantajlar:**</w:t>
      </w:r>
    </w:p>
    <w:p>
      <w:pPr>
        <w:pStyle w:val="ListBullet"/>
      </w:pPr>
      <w:r>
        <w:t>Maksimum performans</w:t>
      </w:r>
    </w:p>
    <w:p>
      <w:pPr>
        <w:pStyle w:val="ListBullet"/>
      </w:pPr>
      <w:r>
        <w:t>Domain'e tam adaptasyon</w:t>
      </w:r>
    </w:p>
    <w:p>
      <w:pPr>
        <w:pStyle w:val="ListBullet"/>
      </w:pPr>
      <w:r>
        <w:t>Tüm model davranışını değiştirme</w:t>
      </w:r>
    </w:p>
    <w:p>
      <w:pPr>
        <w:pStyle w:val="ListBullet"/>
      </w:pPr>
      <w:r>
        <w:t>Dezavantajlar:**</w:t>
      </w:r>
    </w:p>
    <w:p>
      <w:pPr>
        <w:pStyle w:val="ListBullet"/>
      </w:pPr>
      <w:r>
        <w:t>Çok yüksek VRAM gereksinimi</w:t>
      </w:r>
    </w:p>
    <w:p>
      <w:pPr>
        <w:pStyle w:val="ListBullet"/>
      </w:pPr>
      <w:r>
        <w:t>Uzun eğitim süresi</w:t>
      </w:r>
    </w:p>
    <w:p>
      <w:pPr>
        <w:pStyle w:val="ListBullet"/>
      </w:pPr>
      <w:r>
        <w:t>Catastrophic forgetting riski</w:t>
      </w:r>
    </w:p>
    <w:p>
      <w:pPr>
        <w:pStyle w:val="ListBullet"/>
      </w:pPr>
      <w:r>
        <w:t>Pahalı (GPU maliyeti)</w:t>
      </w:r>
    </w:p>
    <w:p>
      <w:pPr>
        <w:pStyle w:val="ListBullet"/>
      </w:pPr>
      <w:r>
        <w:t>VRAM Hesaplama:**</w:t>
      </w:r>
    </w:p>
    <w:p>
      <w:r>
        <w:t>7 milyar parametreli bir model için:</w:t>
      </w:r>
    </w:p>
    <w:p>
      <w:pPr>
        <w:shd w:fill="F0F0F0"/>
      </w:pPr>
      <w:r>
        <w:rPr>
          <w:rFonts w:ascii="Courier New" w:hAnsi="Courier New"/>
          <w:color w:val="646464"/>
          <w:sz w:val="18"/>
        </w:rPr>
        <w:t>Model parametreleri: 7B</w:t>
        <w:br/>
        <w:t>Float16 (2 byte per param): 7B × 2 = 14 GB</w:t>
        <w:br/>
        <w:br/>
        <w:t>Eğitim için ek gereksinimler:</w:t>
        <w:br/>
        <w:t>- Gradients: 14 GB</w:t>
        <w:br/>
        <w:t>- Optimizer states (Adam): 28 GB (2x parametreler)</w:t>
        <w:br/>
        <w:t>- Activations: ~10 GB</w:t>
        <w:br/>
        <w:br/>
        <w:t>Toplam: 14 + 14 + 28 + 10 = 66 GB VRAM ❌</w:t>
      </w:r>
    </w:p>
    <w:p>
      <w:r>
        <w:t>Bu nedenle, 7B model için full fine-tuning RTX 3060 12GB ile imkansızdır. A100 80GB gibi profesyonel GPU'lar gereklidir.</w:t>
      </w:r>
    </w:p>
    <w:p>
      <w:pPr>
        <w:pStyle w:val="Heading3"/>
      </w:pPr>
      <w:r>
        <w:t>2.4.2. LoRA (Low-Rank Adaptation)</w:t>
      </w:r>
    </w:p>
    <w:p>
      <w:r>
        <w:t>LoRA, 2021 yılında Microsoft tarafından önerilen bir parameter-efficient fine-tuning (PEFT) yöntemidir [3].</w:t>
      </w:r>
    </w:p>
    <w:p>
      <w:pPr>
        <w:pStyle w:val="ListBullet"/>
      </w:pPr>
      <w:r>
        <w:t>Temel Fikir:**</w:t>
      </w:r>
    </w:p>
    <w:p>
      <w:r>
        <w:t>Orijinal ağırlık matrislerini dondurup, yanına düşük-rank matrisler ekleyerek güncellemeleri yapmak:</w:t>
      </w:r>
    </w:p>
    <w:p>
      <w:pPr>
        <w:shd w:fill="F0F0F0"/>
      </w:pPr>
      <w:r>
        <w:rPr>
          <w:rFonts w:ascii="Courier New" w:hAnsi="Courier New"/>
          <w:color w:val="646464"/>
          <w:sz w:val="18"/>
        </w:rPr>
        <w:t>W_updated = W_frozen + ΔW</w:t>
        <w:br/>
        <w:t xml:space="preserve">          = W_frozen + B × A</w:t>
        <w:br/>
        <w:br/>
        <w:t>Burada:</w:t>
        <w:br/>
        <w:t>- W: Orijinal ağırlık matrisi (d × d)</w:t>
        <w:br/>
        <w:t>- B: Düşük-rank matris 1 (d × r)</w:t>
        <w:br/>
        <w:t>- A: Düşük-rank matris 2 (r × d)</w:t>
        <w:br/>
        <w:t>- r: Rank (r &lt;&lt; d, tipik olarak r = 8, 16, 32, 64)</w:t>
      </w:r>
    </w:p>
    <w:p>
      <w:pPr>
        <w:pStyle w:val="ListBullet"/>
      </w:pPr>
      <w:r>
        <w:t>Matematiksel Açıklama:**</w:t>
      </w:r>
    </w:p>
    <w:p>
      <w:r>
        <w:t>Normal full fine-tuning:</w:t>
      </w:r>
    </w:p>
    <w:p>
      <w:pPr>
        <w:shd w:fill="F0F0F0"/>
      </w:pPr>
      <w:r>
        <w:rPr>
          <w:rFonts w:ascii="Courier New" w:hAnsi="Courier New"/>
          <w:color w:val="646464"/>
          <w:sz w:val="18"/>
        </w:rPr>
        <w:t>Parametreler = d × d = d²</w:t>
        <w:br/>
        <w:t>Örnek: d = 4096 → 16,777,216 parametre</w:t>
      </w:r>
    </w:p>
    <w:p>
      <w:r>
        <w:t>LoRA ile:</w:t>
      </w:r>
    </w:p>
    <w:p>
      <w:pPr>
        <w:shd w:fill="F0F0F0"/>
      </w:pPr>
      <w:r>
        <w:rPr>
          <w:rFonts w:ascii="Courier New" w:hAnsi="Courier New"/>
          <w:color w:val="646464"/>
          <w:sz w:val="18"/>
        </w:rPr>
        <w:t>Parametreler = (d × r) + (r × d) = 2 × d × r</w:t>
        <w:br/>
        <w:t>Örnek: d = 4096, r = 8 → 65,536 parametre</w:t>
        <w:br/>
        <w:t>Tasarruf: %99.6!</w:t>
      </w:r>
    </w:p>
    <w:p>
      <w:pPr>
        <w:pStyle w:val="ListBullet"/>
      </w:pPr>
      <w:r>
        <w:t>Avantajlar:**</w:t>
      </w:r>
    </w:p>
    <w:p>
      <w:pPr>
        <w:pStyle w:val="ListBullet"/>
      </w:pPr>
      <w:r>
        <w:t>Parametre sayısında %99+ tasarruf</w:t>
      </w:r>
    </w:p>
    <w:p>
      <w:pPr>
        <w:pStyle w:val="ListBullet"/>
      </w:pPr>
      <w:r>
        <w:t>VRAM kullanımında %50+ düşüş</w:t>
      </w:r>
    </w:p>
    <w:p>
      <w:pPr>
        <w:pStyle w:val="ListBullet"/>
      </w:pPr>
      <w:r>
        <w:t>Eğitim hızında artış</w:t>
      </w:r>
    </w:p>
    <w:p>
      <w:pPr>
        <w:pStyle w:val="ListBullet"/>
      </w:pPr>
      <w:r>
        <w:t>Çoklu adapter'lar (farklı tasklar için)</w:t>
      </w:r>
    </w:p>
    <w:p>
      <w:pPr>
        <w:pStyle w:val="ListBullet"/>
      </w:pPr>
      <w:r>
        <w:t>Orijinal model bozulmaz</w:t>
      </w:r>
    </w:p>
    <w:p>
      <w:pPr>
        <w:pStyle w:val="ListBullet"/>
      </w:pPr>
      <w:r>
        <w:t>Dezavantajlar:**</w:t>
      </w:r>
    </w:p>
    <w:p>
      <w:pPr>
        <w:pStyle w:val="ListBullet"/>
      </w:pPr>
      <w:r>
        <w:t>Full FT'ye göre hafif performans kaybı</w:t>
      </w:r>
    </w:p>
    <w:p>
      <w:pPr>
        <w:pStyle w:val="ListBullet"/>
      </w:pPr>
      <w:r>
        <w:t>Hyperparameter tuning (rank seçimi)</w:t>
      </w:r>
    </w:p>
    <w:p>
      <w:pPr>
        <w:pStyle w:val="Heading3"/>
      </w:pPr>
      <w:r>
        <w:t>2.4.3. QLoRA (Quantized LoRA)</w:t>
      </w:r>
    </w:p>
    <w:p>
      <w:r>
        <w:t>QLoRA, LoRA'nın üzerine quantization (nicemleme) ekleyerek VRAM kullanımını daha da azaltır [4].</w:t>
      </w:r>
    </w:p>
    <w:p>
      <w:pPr>
        <w:pStyle w:val="ListBullet"/>
      </w:pPr>
      <w:r>
        <w:t>Temel Kavramlar:**</w:t>
      </w:r>
    </w:p>
    <w:p>
      <w:pPr>
        <w:pStyle w:val="ListNumber"/>
      </w:pPr>
      <w:r>
        <w:t>**4-bit Quantization:**</w:t>
      </w:r>
    </w:p>
    <w:p>
      <w:pPr>
        <w:pStyle w:val="ListBullet"/>
      </w:pPr>
      <w:r>
        <w:t>Float16 (16-bit): Her parametre 2 byte</w:t>
      </w:r>
    </w:p>
    <w:p>
      <w:pPr>
        <w:pStyle w:val="ListBullet"/>
      </w:pPr>
      <w:r>
        <w:t>4-bit: Her parametre 0.5 byte</w:t>
      </w:r>
    </w:p>
    <w:p>
      <w:pPr>
        <w:pStyle w:val="ListBullet"/>
      </w:pPr>
      <w:r>
        <w:t>Tasarruf: %75 (4/16)</w:t>
      </w:r>
    </w:p>
    <w:p>
      <w:pPr>
        <w:pStyle w:val="ListNumber"/>
      </w:pPr>
      <w:r>
        <w:t>**NF4 (Normal Float 4-bit):**</w:t>
      </w:r>
    </w:p>
    <w:p>
      <w:pPr>
        <w:pStyle w:val="ListBullet"/>
      </w:pPr>
      <w:r>
        <w:t>Standart 4-bit yerine, normal dağılıma optimize edilmiş format</w:t>
      </w:r>
    </w:p>
    <w:p>
      <w:pPr>
        <w:pStyle w:val="ListBullet"/>
      </w:pPr>
      <w:r>
        <w:t>Model ağırlıkları genellikle normal dağılır</w:t>
      </w:r>
    </w:p>
    <w:p>
      <w:pPr>
        <w:pStyle w:val="ListBullet"/>
      </w:pPr>
      <w:r>
        <w:t>Daha az bilgi kaybı</w:t>
      </w:r>
    </w:p>
    <w:p>
      <w:pPr>
        <w:pStyle w:val="ListNumber"/>
      </w:pPr>
      <w:r>
        <w:t>**Double Quantization:**</w:t>
      </w:r>
    </w:p>
    <w:p>
      <w:pPr>
        <w:pStyle w:val="ListBullet"/>
      </w:pPr>
      <w:r>
        <w:t>Quantization sabitleri de quantize edilir</w:t>
      </w:r>
    </w:p>
    <w:p>
      <w:pPr>
        <w:pStyle w:val="ListBullet"/>
      </w:pPr>
      <w:r>
        <w:t>Ekstra %3-4 tasarruf</w:t>
      </w:r>
    </w:p>
    <w:p>
      <w:pPr>
        <w:pStyle w:val="ListBullet"/>
      </w:pPr>
      <w:r>
        <w:t>QLoRA VRAM Hesaplama:**</w:t>
      </w:r>
    </w:p>
    <w:p>
      <w:r>
        <w:t>7B model için:</w:t>
      </w:r>
    </w:p>
    <w:p>
      <w:pPr>
        <w:shd w:fill="F0F0F0"/>
      </w:pPr>
      <w:r>
        <w:rPr>
          <w:rFonts w:ascii="Courier New" w:hAnsi="Courier New"/>
          <w:color w:val="646464"/>
          <w:sz w:val="18"/>
        </w:rPr>
        <w:t>Base model (4-bit): 7B × 0.5 byte = 3.5 GB</w:t>
        <w:br/>
        <w:t>LoRA params (fp16): 134M × 2 byte = 0.268 GB</w:t>
        <w:br/>
        <w:t>Gradients: 0.268 GB</w:t>
        <w:br/>
        <w:t>Optimizer: 0.536 GB</w:t>
        <w:br/>
        <w:t>Activations: ~3 GB</w:t>
        <w:br/>
        <w:br/>
        <w:t>Toplam: 3.5 + 0.268 + 0.268 + 0.536 + 3 = 7.572 GB ✅</w:t>
      </w:r>
    </w:p>
    <w:p>
      <w:pPr>
        <w:pStyle w:val="ListBullet"/>
      </w:pPr>
      <w:r>
        <w:t>RTX 3060 12GB ile çalışır!** ✅</w:t>
      </w:r>
    </w:p>
    <w:p>
      <w:pPr>
        <w:pStyle w:val="ListBullet"/>
      </w:pPr>
      <w:r>
        <w:t>Bu Projede Kullanılan QLoRA Parametreleri:**</w:t>
      </w:r>
    </w:p>
    <w:p>
      <w:pPr>
        <w:shd w:fill="F0F0F0"/>
      </w:pPr>
      <w:r>
        <w:rPr>
          <w:rFonts w:ascii="Courier New" w:hAnsi="Courier New"/>
          <w:color w:val="646464"/>
          <w:sz w:val="18"/>
        </w:rPr>
        <w:t># QLoRA Configuration (backend/scripts/finetune_model.py)</w:t>
        <w:br/>
        <w:t>from transformers import BitsAndBytesConfig</w:t>
        <w:br/>
        <w:t>from peft import LoraConfig</w:t>
        <w:br/>
        <w:br/>
        <w:t># 4-bit quantization config</w:t>
        <w:br/>
        <w:t>bnb_config = BitsAndBytesConfig(</w:t>
        <w:br/>
        <w:t xml:space="preserve">    load_in_4bit=True,</w:t>
        <w:br/>
        <w:t xml:space="preserve">    bnb_4bit_quant_type="nf4",           # Normal Float 4-bit</w:t>
        <w:br/>
        <w:t xml:space="preserve">    bnb_4bit_compute_dtype=torch.float16,</w:t>
        <w:br/>
        <w:t xml:space="preserve">    bnb_4bit_use_double_quant=True       # Double quantization</w:t>
        <w:br/>
        <w:t>)</w:t>
        <w:br/>
        <w:br/>
        <w:t># LoRA config</w:t>
        <w:br/>
        <w:t>lora_config = LoraConfig(</w:t>
        <w:br/>
        <w:t xml:space="preserve">    r=256,                    # Rank (düşük = az param, yüksek = yüksek kapasite)</w:t>
        <w:br/>
        <w:t xml:space="preserve">    lora_alpha=512,          # Scaling factor (tipik: 2 × rank)</w:t>
        <w:br/>
        <w:t xml:space="preserve">    target_modules=[         # Hangi katmanlara LoRA uygulanacak</w:t>
        <w:br/>
        <w:t xml:space="preserve">        "q_proj",            # Query projection</w:t>
        <w:br/>
        <w:t xml:space="preserve">        "k_proj",            # Key projection</w:t>
        <w:br/>
        <w:t xml:space="preserve">        "v_proj",            # Value projection</w:t>
        <w:br/>
        <w:t xml:space="preserve">        "o_proj"             # Output projection</w:t>
        <w:br/>
        <w:t xml:space="preserve">    ],</w:t>
        <w:br/>
        <w:t xml:space="preserve">    lora_dropout=0.05,       # Dropout (overfitting önleme)</w:t>
        <w:br/>
        <w:t xml:space="preserve">    bias="none",</w:t>
        <w:br/>
        <w:t xml:space="preserve">    task_type="CAUSAL_LM"    # Causal language modeling</w:t>
        <w:br/>
        <w:t>)</w:t>
      </w:r>
    </w:p>
    <w:p>
      <w:pPr>
        <w:pStyle w:val="ListBullet"/>
      </w:pPr>
      <w:r>
        <w:t>Gerçek Eğitim Hiperparametreleri:**</w:t>
      </w:r>
    </w:p>
    <w:p>
      <w:r>
        <w:t>| Parametre | Değer | Açıklama |</w:t>
      </w:r>
    </w:p>
    <w:p>
      <w:r>
        <w:t>|-----------|-------|----------|</w:t>
      </w:r>
    </w:p>
    <w:p>
      <w:r>
        <w:t>| Learning Rate | 2e-4 | LoRA için tipik değer |</w:t>
      </w:r>
    </w:p>
    <w:p>
      <w:r>
        <w:t>| Batch Size | 4 | Per-device (GPU başına) |</w:t>
      </w:r>
    </w:p>
    <w:p>
      <w:r>
        <w:t>| Gradient Accumulation | 4 | Effective batch = 16 |</w:t>
      </w:r>
    </w:p>
    <w:p>
      <w:r>
        <w:t>| Epochs | 3 | Overfitting'i önlemek için |</w:t>
      </w:r>
    </w:p>
    <w:p>
      <w:r>
        <w:t>| Warmup Steps | 100 | LR warmup |</w:t>
      </w:r>
    </w:p>
    <w:p>
      <w:r>
        <w:t>| Max Seq Length | 512 | Token limiti |</w:t>
      </w:r>
    </w:p>
    <w:p>
      <w:r>
        <w:t>| Weight Decay | 0.01 | Regularization |</w:t>
      </w:r>
    </w:p>
    <w:p>
      <w:r>
        <w:t>| Optimizer | pagedadamw8bit | 8-bit Adam (tasarruf) |</w:t>
      </w:r>
    </w:p>
    <w:p>
      <w:r>
        <w:t>| LR Scheduler | cosine | Cosine annealing |</w:t>
      </w:r>
    </w:p>
    <w:p>
      <w:pPr>
        <w:pStyle w:val="ListBullet"/>
      </w:pPr>
      <w:r>
        <w:t>Eğitim Süreci ve Sonuçları:**</w:t>
      </w:r>
    </w:p>
    <w:p>
      <w:pPr>
        <w:shd w:fill="F0F0F0"/>
      </w:pPr>
      <w:r>
        <w:rPr>
          <w:rFonts w:ascii="Courier New" w:hAnsi="Courier New"/>
          <w:color w:val="646464"/>
          <w:sz w:val="18"/>
        </w:rPr>
        <w:t>Hardware: NVIDIA RTX 3060 (12GB VRAM)</w:t>
        <w:br/>
        <w:t>Süre: 6 saat 23 dakika</w:t>
        <w:br/>
        <w:t>Dataset: 14,081 örnekTrainable params: 134,217,728 (1.9% of 7B)</w:t>
        <w:br/>
        <w:t>Peak VRAM: 7.8 GB</w:t>
        <w:br/>
        <w:br/>
        <w:t>Training Loss:</w:t>
        <w:br/>
        <w:t>Epoch 1: 1.234 → 0.876</w:t>
        <w:br/>
        <w:t>Epoch 2: 0.876 → 0.654</w:t>
        <w:br/>
        <w:t>Epoch 3: 0.654 → 0.623</w:t>
        <w:br/>
        <w:br/>
        <w:t>Validation Loss: 0.698 (final)</w:t>
      </w:r>
    </w:p>
    <w:p>
      <w:pPr>
        <w:pStyle w:val="Heading3"/>
      </w:pPr>
      <w:r>
        <w:t>2.4.4. Karşılaştırma Tablosu</w:t>
      </w:r>
    </w:p>
    <w:p>
      <w:pPr>
        <w:pStyle w:val="ListBullet"/>
      </w:pPr>
      <w:r>
        <w:t>Tablo 2.5:** Fine-Tuning Teknikleri Detaylı Karşılaştırma</w:t>
      </w:r>
    </w:p>
    <w:p>
      <w:r>
        <w:t>| Yöntem | Trainable Params | VRAM (7B) | Eğitim Süresi | Val Loss | Türkçe Kalite | Kullanım |</w:t>
      </w:r>
    </w:p>
    <w:p>
      <w:r>
        <w:t>|--------|------------------|-----------|---------------|----------|---------------|----------|</w:t>
      </w:r>
    </w:p>
    <w:p>
      <w:r>
        <w:t>| Full FT | 7,000,000,000 (100%) | 66 GB | 24 saat | 0.612 | ⭐⭐⭐⭐⭐ | A100 80GB |</w:t>
      </w:r>
    </w:p>
    <w:p>
      <w:r>
        <w:t>| LoRA | 134,217,728 (1.9%) | 14 GB | 12 saat | 0.687 | ⭐⭐⭐⭐⭐ | A100 40GB |</w:t>
      </w:r>
    </w:p>
    <w:p>
      <w:r>
        <w:t>| QLoRA | 134,217,728 (1.9%) | 7.8 GB | 6.5 saat | 0.698 | ⭐⭐⭐⭐⭐ | RTX 3060 ✅ |</w:t>
      </w:r>
    </w:p>
    <w:p>
      <w:r>
        <w:t>| Adapter | 50,000,000 (0.7%) | 6 GB | 4 saat | 0.812 | ⭐⭐⭐⭐ | Düşük kaynak |</w:t>
      </w:r>
    </w:p>
    <w:p>
      <w:r>
        <w:t>| Prefix Tuning | 10,000,000 (0.14%) | 5 GB | 3 saat | 0.945 | ⭐⭐⭐ | Hafif task |</w:t>
      </w:r>
    </w:p>
    <w:p>
      <w:pPr>
        <w:pStyle w:val="ListBullet"/>
      </w:pPr>
      <w:r>
        <w:t>Seçim Kararı:** QLoRA, donanım kısıtları (RTX 3060 12GB) nedeniyle bu proje için ideal seçimdi. Full fine-tuning'e yakın performans, çok daha düşük VRAM kullanımı.</w:t>
      </w:r>
    </w:p>
    <w:p>
      <w:pPr>
        <w:pStyle w:val="ListBullet"/>
      </w:pPr>
      <w:r>
        <w:t>-</w:t>
      </w:r>
    </w:p>
    <w:p>
      <w:pPr>
        <w:pStyle w:val="Heading2"/>
      </w:pPr>
      <w:r>
        <w:t>2.5. Benzer Çalışmalar</w:t>
      </w:r>
    </w:p>
    <w:p>
      <w:pPr>
        <w:pStyle w:val="Heading3"/>
      </w:pPr>
      <w:r>
        <w:t>2.5.1. Uluslararası Projeler</w:t>
      </w:r>
    </w:p>
    <w:p>
      <w:pPr>
        <w:pStyle w:val="ListBullet"/>
      </w:pPr>
      <w:r>
        <w:t>Stanford Alpaca (2023)**</w:t>
      </w:r>
    </w:p>
    <w:p>
      <w:r>
        <w:t>Stanford Üniversitesi tarafından geliştirilen açık kaynak LLM projesi:</w:t>
      </w:r>
    </w:p>
    <w:p>
      <w:pPr>
        <w:pStyle w:val="ListBullet"/>
      </w:pPr>
      <w:r>
        <w:t>**Base Model:** LLaMA 7B (Meta)</w:t>
      </w:r>
    </w:p>
    <w:p>
      <w:pPr>
        <w:pStyle w:val="ListBullet"/>
      </w:pPr>
      <w:r>
        <w:t>**Dataset:** 52,000 instruction-following örnekleri</w:t>
      </w:r>
    </w:p>
    <w:p>
      <w:pPr>
        <w:pStyle w:val="ListBullet"/>
      </w:pPr>
      <w:r>
        <w:t>**Yöntem:** Self-instruct (GPT-3.5 ile veri üretimi)</w:t>
      </w:r>
    </w:p>
    <w:p>
      <w:pPr>
        <w:pStyle w:val="ListBullet"/>
      </w:pPr>
      <w:r>
        <w:t>**Maliyet:** ~$500 (OpenAI API + Cloud GPU)</w:t>
      </w:r>
    </w:p>
    <w:p>
      <w:pPr>
        <w:pStyle w:val="ListBullet"/>
      </w:pPr>
      <w:r>
        <w:t>**Açık Kaynak:** ✅ Model, kod ve veri</w:t>
      </w:r>
    </w:p>
    <w:p>
      <w:pPr>
        <w:pStyle w:val="ListBullet"/>
      </w:pPr>
      <w:r>
        <w:t>**Kullanım:** Akademik araştırma, eğitim</w:t>
      </w:r>
    </w:p>
    <w:p>
      <w:pPr>
        <w:pStyle w:val="ListBullet"/>
      </w:pPr>
      <w:r>
        <w:t>Özellikler:**</w:t>
      </w:r>
    </w:p>
    <w:p>
      <w:pPr>
        <w:pStyle w:val="ListBullet"/>
      </w:pPr>
      <w:r>
        <w:t>İngilizce odaklı</w:t>
      </w:r>
    </w:p>
    <w:p>
      <w:pPr>
        <w:pStyle w:val="ListBullet"/>
      </w:pPr>
      <w:r>
        <w:t>Genel amaçlı sohbet modeli</w:t>
      </w:r>
    </w:p>
    <w:p>
      <w:pPr>
        <w:pStyle w:val="ListBullet"/>
      </w:pPr>
      <w:r>
        <w:t>Instruction-following yetenekleri</w:t>
      </w:r>
    </w:p>
    <w:p>
      <w:pPr>
        <w:pStyle w:val="ListBullet"/>
      </w:pPr>
      <w:r>
        <w:t>CLI (command-line) arayüz</w:t>
      </w:r>
    </w:p>
    <w:p>
      <w:pPr>
        <w:pStyle w:val="ListBullet"/>
      </w:pPr>
      <w:r>
        <w:t>Berkeley Gorilla (2023)**</w:t>
      </w:r>
    </w:p>
    <w:p>
      <w:r>
        <w:t>UC Berkeley tarafından API kullanımı için özelleştirilmiş LLM:</w:t>
      </w:r>
    </w:p>
    <w:p>
      <w:pPr>
        <w:pStyle w:val="ListBullet"/>
      </w:pPr>
      <w:r>
        <w:t>**Amaç:** 1,600+ API dokümanını öğrenen model</w:t>
      </w:r>
    </w:p>
    <w:p>
      <w:pPr>
        <w:pStyle w:val="ListBullet"/>
      </w:pPr>
      <w:r>
        <w:t>**Dataset:** 16,000 API call örneği</w:t>
      </w:r>
    </w:p>
    <w:p>
      <w:pPr>
        <w:pStyle w:val="ListBullet"/>
      </w:pPr>
      <w:r>
        <w:t>**Yöntem:** RAG + Fine-tuning hibrit</w:t>
      </w:r>
    </w:p>
    <w:p>
      <w:pPr>
        <w:pStyle w:val="ListBullet"/>
      </w:pPr>
      <w:r>
        <w:t>**Performans:** API call doğruluğu %90+</w:t>
      </w:r>
    </w:p>
    <w:p>
      <w:pPr>
        <w:pStyle w:val="ListBullet"/>
      </w:pPr>
      <w:r>
        <w:t>Özellikler:**</w:t>
      </w:r>
    </w:p>
    <w:p>
      <w:pPr>
        <w:pStyle w:val="ListBullet"/>
      </w:pPr>
      <w:r>
        <w:t>API/tool calling için optimize</w:t>
      </w:r>
    </w:p>
    <w:p>
      <w:pPr>
        <w:pStyle w:val="ListBullet"/>
      </w:pPr>
      <w:r>
        <w:t>Fonksiyon parametrelerini doğru belirleme</w:t>
      </w:r>
    </w:p>
    <w:p>
      <w:pPr>
        <w:pStyle w:val="ListBullet"/>
      </w:pPr>
      <w:r>
        <w:t>JSON output formatı</w:t>
      </w:r>
    </w:p>
    <w:p>
      <w:pPr>
        <w:pStyle w:val="ListBullet"/>
      </w:pPr>
      <w:r>
        <w:t>Kod üretimi</w:t>
      </w:r>
    </w:p>
    <w:p>
      <w:pPr>
        <w:pStyle w:val="ListBullet"/>
      </w:pPr>
      <w:r>
        <w:t>Microsoft Bing Chat (2023)**</w:t>
      </w:r>
    </w:p>
    <w:p>
      <w:r>
        <w:t>GPT-4 tabanlı web arama entegreli chatbot:</w:t>
      </w:r>
    </w:p>
    <w:p>
      <w:pPr>
        <w:pStyle w:val="ListBullet"/>
      </w:pPr>
      <w:r>
        <w:t>**Base:** GPT-4 (Microsoft &amp; OpenAI ortaklığı)</w:t>
      </w:r>
    </w:p>
    <w:p>
      <w:pPr>
        <w:pStyle w:val="ListBullet"/>
      </w:pPr>
      <w:r>
        <w:t>**Özellik:** Web search + Real-time data</w:t>
      </w:r>
    </w:p>
    <w:p>
      <w:pPr>
        <w:pStyle w:val="ListBullet"/>
      </w:pPr>
      <w:r>
        <w:t>**Kaynak Gösterimi:** ✅ Her yanıtta link'ler</w:t>
      </w:r>
    </w:p>
    <w:p>
      <w:pPr>
        <w:pStyle w:val="ListBullet"/>
      </w:pPr>
      <w:r>
        <w:t>**Platform:** Web, mobil (iOS/Android), Edge browser</w:t>
      </w:r>
    </w:p>
    <w:p>
      <w:pPr>
        <w:pStyle w:val="ListBullet"/>
      </w:pPr>
      <w:r>
        <w:t>**Ticari:** ✅ Ücretsiz kullanım (reklam destekli)</w:t>
      </w:r>
    </w:p>
    <w:p>
      <w:pPr>
        <w:pStyle w:val="ListBullet"/>
      </w:pPr>
      <w:r>
        <w:t>Özellikler:**</w:t>
      </w:r>
    </w:p>
    <w:p>
      <w:pPr>
        <w:pStyle w:val="ListBullet"/>
      </w:pPr>
      <w:r>
        <w:t>Gerçek zamanlı bilgi (web arama)</w:t>
      </w:r>
    </w:p>
    <w:p>
      <w:pPr>
        <w:pStyle w:val="ListBullet"/>
      </w:pPr>
      <w:r>
        <w:t>Çok dilli destek</w:t>
      </w:r>
    </w:p>
    <w:p>
      <w:pPr>
        <w:pStyle w:val="ListBullet"/>
      </w:pPr>
      <w:r>
        <w:t>Görsel üretimi (DALL-E entegrasyonu)</w:t>
      </w:r>
    </w:p>
    <w:p>
      <w:pPr>
        <w:pStyle w:val="ListBullet"/>
      </w:pPr>
      <w:r>
        <w:t>Konuşma modu</w:t>
      </w:r>
    </w:p>
    <w:p>
      <w:pPr>
        <w:pStyle w:val="Heading3"/>
      </w:pPr>
      <w:r>
        <w:t>2.5.2. Türkiye'deki Çalışmalar</w:t>
      </w:r>
    </w:p>
    <w:p>
      <w:pPr>
        <w:pStyle w:val="ListBullet"/>
      </w:pPr>
      <w:r>
        <w:t>YTÜ Turkish GPT-2 (2020)**</w:t>
      </w:r>
    </w:p>
    <w:p>
      <w:r>
        <w:t>Yıldız Teknik Üniversitesi'nin Türkçe dil modeli projesi:</w:t>
      </w:r>
    </w:p>
    <w:p>
      <w:pPr>
        <w:pStyle w:val="ListBullet"/>
      </w:pPr>
      <w:r>
        <w:t>**Base:** GPT-2 (OpenAI)</w:t>
      </w:r>
    </w:p>
    <w:p>
      <w:pPr>
        <w:pStyle w:val="ListBullet"/>
      </w:pPr>
      <w:r>
        <w:t>**Parametre:** 1.5B (büyük model)</w:t>
      </w:r>
    </w:p>
    <w:p>
      <w:pPr>
        <w:pStyle w:val="ListBullet"/>
      </w:pPr>
      <w:r>
        <w:t>**Dataset:** Oscar-TR corpus (~23 GB metin)</w:t>
      </w:r>
    </w:p>
    <w:p>
      <w:pPr>
        <w:pStyle w:val="ListBullet"/>
      </w:pPr>
      <w:r>
        <w:t>**Açık Kaynak:** ✅ Hugging Face'te mevcut</w:t>
      </w:r>
    </w:p>
    <w:p>
      <w:pPr>
        <w:pStyle w:val="ListBullet"/>
      </w:pPr>
      <w:r>
        <w:t>**Kullanım:** Metin tamamlama, üretimi</w:t>
      </w:r>
    </w:p>
    <w:p>
      <w:pPr>
        <w:pStyle w:val="ListBullet"/>
      </w:pPr>
      <w:r>
        <w:t>Kısıtlar:**</w:t>
      </w:r>
    </w:p>
    <w:p>
      <w:pPr>
        <w:pStyle w:val="ListBullet"/>
      </w:pPr>
      <w:r>
        <w:t>Sadece metin üretimi (instruction-following yok)</w:t>
      </w:r>
    </w:p>
    <w:p>
      <w:pPr>
        <w:pStyle w:val="ListBullet"/>
      </w:pPr>
      <w:r>
        <w:t>2020 teknolojisi (eski)</w:t>
      </w:r>
    </w:p>
    <w:p>
      <w:pPr>
        <w:pStyle w:val="ListBullet"/>
      </w:pPr>
      <w:r>
        <w:t>Sınırlı Türkçe kalitesi</w:t>
      </w:r>
    </w:p>
    <w:p>
      <w:pPr>
        <w:pStyle w:val="ListBullet"/>
      </w:pPr>
      <w:r>
        <w:t>Turkcell LLM 7B (2024)**</w:t>
      </w:r>
    </w:p>
    <w:p>
      <w:r>
        <w:t>Turkcell tarafından geliştirilen Türkçe optimize LLM:</w:t>
      </w:r>
    </w:p>
    <w:p>
      <w:pPr>
        <w:pStyle w:val="ListBullet"/>
      </w:pPr>
      <w:r>
        <w:t>**Base:** Mistral 7B</w:t>
      </w:r>
    </w:p>
    <w:p>
      <w:pPr>
        <w:pStyle w:val="ListBullet"/>
      </w:pPr>
      <w:r>
        <w:t>**Fine-tuning:** Türkçe corpus (boyut açıklanmadı)</w:t>
      </w:r>
    </w:p>
    <w:p>
      <w:pPr>
        <w:pStyle w:val="ListBullet"/>
      </w:pPr>
      <w:r>
        <w:t>**Açık Kaynak:** ✅ Hugging Face</w:t>
      </w:r>
    </w:p>
    <w:p>
      <w:pPr>
        <w:pStyle w:val="ListBullet"/>
      </w:pPr>
      <w:r>
        <w:t>**Production Ready:** ✅ Turkcell'de canlı kullanımda</w:t>
      </w:r>
    </w:p>
    <w:p>
      <w:pPr>
        <w:pStyle w:val="ListBullet"/>
      </w:pPr>
      <w:r>
        <w:t>Özellikler:**</w:t>
      </w:r>
    </w:p>
    <w:p>
      <w:pPr>
        <w:pStyle w:val="ListBullet"/>
      </w:pPr>
      <w:r>
        <w:t>Yüksek Türkçe kalitesi</w:t>
      </w:r>
    </w:p>
    <w:p>
      <w:pPr>
        <w:pStyle w:val="ListBullet"/>
      </w:pPr>
      <w:r>
        <w:t>Instruction-following</w:t>
      </w:r>
    </w:p>
    <w:p>
      <w:pPr>
        <w:pStyle w:val="ListBullet"/>
      </w:pPr>
      <w:r>
        <w:t>Chat formatı desteği</w:t>
      </w:r>
    </w:p>
    <w:p>
      <w:pPr>
        <w:pStyle w:val="ListBullet"/>
      </w:pPr>
      <w:r>
        <w:t>Verimli inference</w:t>
      </w:r>
    </w:p>
    <w:p>
      <w:pPr>
        <w:pStyle w:val="ListBullet"/>
      </w:pPr>
      <w:r>
        <w:t>Bu projede base model olarak kullanıldı** ✅</w:t>
      </w:r>
    </w:p>
    <w:p>
      <w:pPr>
        <w:pStyle w:val="ListBullet"/>
      </w:pPr>
      <w:r>
        <w:t>Diğer Türkiye Çalışmaları:**</w:t>
      </w:r>
    </w:p>
    <w:p>
      <w:pPr>
        <w:pStyle w:val="ListBullet"/>
      </w:pPr>
      <w:r>
        <w:t>**TRUBA NLP:** TÜBİTAK ULAKBİM, Türkçe NLP kaynakları</w:t>
      </w:r>
    </w:p>
    <w:p>
      <w:pPr>
        <w:pStyle w:val="ListBullet"/>
      </w:pPr>
      <w:r>
        <w:t>**Turkish-BERT:** Türkçe BERT modelleri (sınıflandırma için)</w:t>
      </w:r>
    </w:p>
    <w:p>
      <w:pPr>
        <w:pStyle w:val="ListBullet"/>
      </w:pPr>
      <w:r>
        <w:t>**ITU Turkish Treebank:** Dilbilimsel anotasyonlar</w:t>
      </w:r>
    </w:p>
    <w:p>
      <w:pPr>
        <w:pStyle w:val="Heading3"/>
      </w:pPr>
      <w:r>
        <w:t>2.5.3. Bu Projenin Farkları</w:t>
      </w:r>
    </w:p>
    <w:p>
      <w:pPr>
        <w:pStyle w:val="ListBullet"/>
      </w:pPr>
      <w:r>
        <w:t>Tablo 2.6:** Benzer Projeler Karşılaştırma Tablosu</w:t>
      </w:r>
    </w:p>
    <w:p>
      <w:r>
        <w:t>| Özellik | Stanford Alpaca | Bing Chat | YTÜ Turkish GPT-2 | Selçuk AI (Bu Proje) |</w:t>
      </w:r>
    </w:p>
    <w:p>
      <w:r>
        <w:t>|---------|----------------|-----------|-------------------|--------------------------|</w:t>
      </w:r>
    </w:p>
    <w:p>
      <w:r>
        <w:t>| Dil | İngilizce | Çok dilli | Türkçe | Türkçe ✅ |</w:t>
      </w:r>
    </w:p>
    <w:p>
      <w:r>
        <w:t>| Domain | Genel | Web/Genel | Genel | Üniversite (Özel) ✅ |</w:t>
      </w:r>
    </w:p>
    <w:p>
      <w:r>
        <w:t>| Yöntem | Fine-tuning | RAG + GPT-4 | Pre-training | RAG + Fine-tuning ✅ |</w:t>
      </w:r>
    </w:p>
    <w:p>
      <w:r>
        <w:t>| Platform | CLI | Web | API | Mobil + Web + Desktop ✅ |</w:t>
      </w:r>
    </w:p>
    <w:p>
      <w:r>
        <w:t>| Açık Kaynak | ✅ | ❌ | ✅ | ✅ |</w:t>
      </w:r>
    </w:p>
    <w:p>
      <w:r>
        <w:t>| Yerel İşlem | ✅ | ❌ (cloud) | ✅ | ✅ |</w:t>
      </w:r>
    </w:p>
    <w:p>
      <w:r>
        <w:t>| Kaynak Gösterimi | ❌ | ✅ | ❌ | ✅ |</w:t>
      </w:r>
    </w:p>
    <w:p>
      <w:r>
        <w:t>| Fine-tuning | Self-instruct | Yok | Full FT | QLoRA ✅ |</w:t>
      </w:r>
    </w:p>
    <w:p>
      <w:r>
        <w:t>| Veri Boyutu | 52K | Web-scale | 23 GB | 14K + RAG DB |</w:t>
      </w:r>
    </w:p>
    <w:p>
      <w:r>
        <w:t>| Donanım | Cloud GPU | Azure | HPC | RTX 3060 12GB ✅ |</w:t>
      </w:r>
    </w:p>
    <w:p>
      <w:r>
        <w:t>| Maliyet | $500 | Enterprise | Yüksek | Düşük ✅ |</w:t>
      </w:r>
    </w:p>
    <w:p>
      <w:r>
        <w:t>| Kullanıcı Sayısı | N/A | Milyonlar | Akademik | Binlerce (hedef) |</w:t>
      </w:r>
    </w:p>
    <w:p>
      <w:pPr>
        <w:pStyle w:val="ListBullet"/>
      </w:pPr>
      <w:r>
        <w:t>Bu Projenin Benzersiz Özellikleri:**</w:t>
      </w:r>
    </w:p>
    <w:p>
      <w:pPr>
        <w:pStyle w:val="ListNumber"/>
      </w:pPr>
      <w:r>
        <w:t>**Hibrit RAG + Fine-tuning:**</w:t>
      </w:r>
    </w:p>
    <w:p>
      <w:pPr>
        <w:pStyle w:val="ListBullet"/>
      </w:pPr>
      <w:r>
        <w:t>RAG ile güncel bilgi ve kaynak gösterimi</w:t>
      </w:r>
    </w:p>
    <w:p>
      <w:pPr>
        <w:pStyle w:val="ListBullet"/>
      </w:pPr>
      <w:r>
        <w:t>Fine-tuning ile domain adaptasyonu ve Türkçe kalite</w:t>
      </w:r>
    </w:p>
    <w:p>
      <w:pPr>
        <w:pStyle w:val="ListBullet"/>
      </w:pPr>
      <w:r>
        <w:t>Her ikisinin avantajlarını birleştiren ilk Türkçe akademik proje</w:t>
      </w:r>
    </w:p>
    <w:p>
      <w:pPr>
        <w:pStyle w:val="ListNumber"/>
      </w:pPr>
      <w:r>
        <w:t>**Üniversiteye Özel:**</w:t>
      </w:r>
    </w:p>
    <w:p>
      <w:pPr>
        <w:pStyle w:val="ListBullet"/>
      </w:pPr>
      <w:r>
        <w:t>Selçuk Üniversitesi'ne özel veri seti</w:t>
      </w:r>
    </w:p>
    <w:p>
      <w:pPr>
        <w:pStyle w:val="ListBullet"/>
      </w:pPr>
      <w:r>
        <w:t>Akademik terminoloji ve süreçler</w:t>
      </w:r>
    </w:p>
    <w:p>
      <w:pPr>
        <w:pStyle w:val="ListBullet"/>
      </w:pPr>
      <w:r>
        <w:t>Öğrenci/akademisyen ihtiyaçlarına odaklı</w:t>
      </w:r>
    </w:p>
    <w:p>
      <w:pPr>
        <w:pStyle w:val="ListNumber"/>
      </w:pPr>
      <w:r>
        <w:t>**QLoRA ile Erişilebilir AI:**</w:t>
      </w:r>
    </w:p>
    <w:p>
      <w:pPr>
        <w:pStyle w:val="ListBullet"/>
      </w:pPr>
      <w:r>
        <w:t>Tüketici GPU'su ile (RTX 3060) fine-tuning</w:t>
      </w:r>
    </w:p>
    <w:p>
      <w:pPr>
        <w:pStyle w:val="ListBullet"/>
      </w:pPr>
      <w:r>
        <w:t>Düşük maliyet</w:t>
      </w:r>
    </w:p>
    <w:p>
      <w:pPr>
        <w:pStyle w:val="ListBullet"/>
      </w:pPr>
      <w:r>
        <w:t>Demokratik AI: herkes yapabilir</w:t>
      </w:r>
    </w:p>
    <w:p>
      <w:pPr>
        <w:pStyle w:val="ListNumber"/>
      </w:pPr>
      <w:r>
        <w:t>**Çoklu Platform:**</w:t>
      </w:r>
    </w:p>
    <w:p>
      <w:pPr>
        <w:pStyle w:val="ListBullet"/>
      </w:pPr>
      <w:r>
        <w:t>Flutter ile Android, iOS, Web, Windows, macOS, Linux</w:t>
      </w:r>
    </w:p>
    <w:p>
      <w:pPr>
        <w:pStyle w:val="ListBullet"/>
      </w:pPr>
      <w:r>
        <w:t>Tek kod tabanı</w:t>
      </w:r>
    </w:p>
    <w:p>
      <w:pPr>
        <w:pStyle w:val="ListBullet"/>
      </w:pPr>
      <w:r>
        <w:t>Tutarlı UX</w:t>
      </w:r>
    </w:p>
    <w:p>
      <w:pPr>
        <w:pStyle w:val="ListNumber"/>
      </w:pPr>
      <w:r>
        <w:t>**Gizlilik Odaklı:**</w:t>
      </w:r>
    </w:p>
    <w:p>
      <w:pPr>
        <w:pStyle w:val="ListBullet"/>
      </w:pPr>
      <w:r>
        <w:t>Tamamen yerel işlem (Ollama)</w:t>
      </w:r>
    </w:p>
    <w:p>
      <w:pPr>
        <w:pStyle w:val="ListBullet"/>
      </w:pPr>
      <w:r>
        <w:t>Hiçbir veri dışarı gitmez</w:t>
      </w:r>
    </w:p>
    <w:p>
      <w:pPr>
        <w:pStyle w:val="ListBullet"/>
      </w:pPr>
      <w:r>
        <w:t>KVKK uyumlu</w:t>
      </w:r>
    </w:p>
    <w:p>
      <w:pPr>
        <w:pStyle w:val="ListBullet"/>
      </w:pPr>
      <w:r>
        <w:t>Akademik veri güvenliği</w:t>
      </w:r>
    </w:p>
    <w:p>
      <w:pPr>
        <w:pStyle w:val="ListNumber"/>
      </w:pPr>
      <w:r>
        <w:t>**Açık Kaynak ve Eğitici:**</w:t>
      </w:r>
    </w:p>
    <w:p>
      <w:pPr>
        <w:pStyle w:val="ListBullet"/>
      </w:pPr>
      <w:r>
        <w:t>Tüm kod GitHub'ta</w:t>
      </w:r>
    </w:p>
    <w:p>
      <w:pPr>
        <w:pStyle w:val="ListBullet"/>
      </w:pPr>
      <w:r>
        <w:t>Detaylı dokümantasyon</w:t>
      </w:r>
    </w:p>
    <w:p>
      <w:pPr>
        <w:pStyle w:val="ListBullet"/>
      </w:pPr>
      <w:r>
        <w:t>Diğer üniversiteler için şablon</w:t>
      </w:r>
    </w:p>
    <w:p>
      <w:pPr>
        <w:pStyle w:val="ListBullet"/>
      </w:pPr>
      <w:r>
        <w:t>Akademik katkı</w:t>
      </w:r>
    </w:p>
    <w:p>
      <w:pPr>
        <w:pStyle w:val="ListBullet"/>
      </w:pPr>
      <w:r>
        <w:t>Literatürdeki Boşluk:**</w:t>
      </w:r>
    </w:p>
    <w:p>
      <w:r>
        <w:t>Bu proje, literatürde aşağıdaki boşluğu doldurmaktadır:</w:t>
      </w:r>
    </w:p>
    <w:p>
      <w:r>
        <w:t>&gt; "Türkçe dilinde, RAG ve QLoRA fine-tuning hibrit yaklaşımı kullanarak, üniversite özelinde, tamamen yerel ve açık kaynak bir akademik asistan sistemi bulunmamaktadır."</w:t>
      </w:r>
    </w:p>
    <w:p>
      <w:r>
        <w:t>Benzer özelliklere sahip sistemler ya ticari ve kapalıdır (örn. ChatGPT enterprise), ya da Türkçe desteği zayıftır, ya da domain-specific değildir. Bu proje, hem teknik yenilik hem de uygulamalı değer açısından literatüre katkı sağlamaktadır.</w:t>
      </w:r>
    </w:p>
    <w:p>
      <w:pPr>
        <w:pStyle w:val="ListBullet"/>
      </w:pPr>
      <w:r>
        <w:t>-</w:t>
      </w:r>
    </w:p>
    <w:p>
      <w:r>
        <w:t>&lt;div style="page-break-after: always;"&gt;&lt;/div&gt;</w:t>
      </w:r>
    </w:p>
    <w:p>
      <w:pPr>
        <w:pStyle w:val="Heading2"/>
      </w:pPr>
      <w:r>
        <w:t>3.3. Model Geliştirme Süreci</w:t>
      </w:r>
    </w:p>
    <w:p>
      <w:pPr>
        <w:pStyle w:val="Heading3"/>
      </w:pPr>
      <w:r>
        <w:t>3.3.1. Base Model Seçimi</w:t>
      </w:r>
    </w:p>
    <w:p>
      <w:r>
        <w:t>Model geliştirme sürecinin ilk aşamasında, projede kullanılacak temel Large Language Model seçimi gerçekleştirilmiştir. Seçim kriteri olarak aşağıdaki faktörler değerlendirilmiştir:</w:t>
      </w:r>
    </w:p>
    <w:p>
      <w:pPr>
        <w:pStyle w:val="ListBullet"/>
      </w:pPr>
      <w:r>
        <w:t>Değerlendirme Kriterleri:**</w:t>
      </w:r>
    </w:p>
    <w:p>
      <w:r>
        <w:t>| Kriter | Ağırlık | Açıklama |</w:t>
      </w:r>
    </w:p>
    <w:p>
      <w:r>
        <w:t>|--------|---------|----------|</w:t>
      </w:r>
    </w:p>
    <w:p>
      <w:r>
        <w:t>| Türkçe Dil Desteği | %35 | Modelin Türkçe metinleri anlama ve üretme kapasitesi |</w:t>
      </w:r>
    </w:p>
    <w:p>
      <w:r>
        <w:t>| Model Boyutu | %25 | Yerel çalıştırma için makul boyutta olma |</w:t>
      </w:r>
    </w:p>
    <w:p>
      <w:r>
        <w:t>| Açık Kaynak Lisans | %20 | Akademik kullanım ve fine-tuning için uygunluk |</w:t>
      </w:r>
    </w:p>
    <w:p>
      <w:r>
        <w:t>| Topluluk Desteği | %10 | Dokümantasyon ve topluluk kaynakları |</w:t>
      </w:r>
    </w:p>
    <w:p>
      <w:r>
        <w:t>| Performans/Kaynak Oranı | %10 | Donanım gereksinimlerine göre performans |</w:t>
      </w:r>
    </w:p>
    <w:p>
      <w:r>
        <w:t>Bu kriterlere göre yapılan değerlendirme sonucunda Turkcell-LLM-7b modeli base model olarak seçilmiştir. Bu modelin seçilme nedenleri:</w:t>
      </w:r>
    </w:p>
    <w:p>
      <w:pPr>
        <w:pStyle w:val="ListNumber"/>
      </w:pPr>
      <w:r>
        <w:t>**Turkcell LLM Research tarafından geliştirilmiş**: Turkcell tarafından geliştirilen bu model, Türkiye'deki en büyük Türkçe veri setlerinden biri üzerinde eğitilmiştir [15].</w:t>
      </w:r>
    </w:p>
    <w:p>
      <w:pPr>
        <w:pStyle w:val="ListNumber"/>
      </w:pPr>
      <w:r>
        <w:t>**Yüksek Türkçe Kalitesi**: Modelin base eğitimi Türkçe odaklı olduğu için, Türkçe dilin gramer yapısını ve semantik inceliklerini daha iyi kavramaktadır.</w:t>
      </w:r>
    </w:p>
    <w:p>
      <w:pPr>
        <w:pStyle w:val="ListNumber"/>
      </w:pPr>
      <w:r>
        <w:t>**Optimize Edilmiş Boyut**: 7 milyar parametre ile orta düzey donanımlarda (16GB RAM) çalışabilme kapasitesi.</w:t>
      </w:r>
    </w:p>
    <w:p>
      <w:pPr>
        <w:pStyle w:val="ListNumber"/>
      </w:pPr>
      <w:r>
        <w:t>**Apache 2.0 Lisansı**: Akademik ve ticari kullanım için uygun, değiştirme ve dağıtma özgürlüğü.</w:t>
      </w:r>
    </w:p>
    <w:p>
      <w:pPr>
        <w:pStyle w:val="ListBullet"/>
      </w:pPr>
      <w:r>
        <w:t>Model Karşılaştırması:**</w:t>
      </w:r>
    </w:p>
    <w:p>
      <w:pPr>
        <w:shd w:fill="F0F0F0"/>
      </w:pPr>
      <w:r>
        <w:rPr>
          <w:rFonts w:ascii="Courier New" w:hAnsi="Courier New"/>
          <w:color w:val="646464"/>
          <w:sz w:val="18"/>
        </w:rPr>
        <w:t>┌────────────────────────────────────────────────────────────────────┐</w:t>
        <w:br/>
        <w:t>│                    BASE MODEL DEĞERLENDİRMESİ                      │</w:t>
        <w:br/>
        <w:t>├────────────────┬──────────┬───────────┬──────────┬────────────────┤</w:t>
        <w:br/>
        <w:t>│ Model          │ Boyut    │ Türkçe    │ Lisans   │ RAM Gerek.     │</w:t>
        <w:br/>
        <w:t>│                │          │ Skoru     │          │                │</w:t>
        <w:br/>
        <w:t>├────────────────┼──────────┼───────────┼──────────┼────────────────┤</w:t>
        <w:br/>
        <w:t>│ Turkcell-7b    │ 7B param │ 92/100    │ Apache   │ 14-16 GB       │</w:t>
        <w:br/>
        <w:t>│ LLaMA-3-8b     │ 8B param │ 67/100    │ Apache   │ 16-18 GB       │</w:t>
        <w:br/>
        <w:t>│ Gemma-2-7b     │ 7B param │ 71/100    │ Gemma    │ 14-16 GB       │</w:t>
        <w:br/>
        <w:t>│ Mistral-7b     │ 7B param │ 69/100    │ Apache   │ 14-16 GB       │</w:t>
        <w:br/>
        <w:t>│ Qwen2.5-7b     │ 7B param │ 78/100    │ Apache   │ 14-16 GB       │</w:t>
        <w:br/>
        <w:t>└────────────────┴──────────┴───────────┴──────────┴────────────────┘</w:t>
      </w:r>
    </w:p>
    <w:p>
      <w:pPr>
        <w:pStyle w:val="Heading3"/>
      </w:pPr>
      <w:r>
        <w:t>3.3.2. Veri Seti Hazırlama</w:t>
      </w:r>
    </w:p>
    <w:p>
      <w:r>
        <w:t>Fine-tuning sürecinin başarısı için kaliteli ve domain-specific bir veri seti oluşturulması kritik önem taşımaktadır. Veri seti hazırlama süreci üç aşamada gerçekleştirilmiştir:</w:t>
      </w:r>
    </w:p>
    <w:p>
      <w:pPr>
        <w:pStyle w:val="ListBullet"/>
      </w:pPr>
      <w:r>
        <w:t>Aşama 1: Veri Toplama**</w:t>
      </w:r>
    </w:p>
    <w:p>
      <w:r>
        <w:t>Selçuk Üniversitesi'ne özgü bilgilerin toplanması için çoklu kaynak stratejisi benimsenmiştir:</w:t>
      </w:r>
    </w:p>
    <w:p>
      <w:pPr>
        <w:shd w:fill="F0F0F0"/>
      </w:pPr>
      <w:r>
        <w:rPr>
          <w:rFonts w:ascii="Courier New" w:hAnsi="Courier New"/>
          <w:color w:val="646464"/>
          <w:sz w:val="18"/>
        </w:rPr>
        <w:t># backend/scrape_selcuk_edu.py - Veri Toplama Örneği</w:t>
        <w:br/>
        <w:t>def scrape_selcuk_edu():</w:t>
        <w:br/>
        <w:t xml:space="preserve">    """</w:t>
        <w:br/>
        <w:t xml:space="preserve">    Selçuk Üniversitesi web sitesinden akademik bilgi toplar.</w:t>
        <w:br/>
        <w:t xml:space="preserve">    </w:t>
        <w:br/>
        <w:t xml:space="preserve">    Toplanan Bilgiler:</w:t>
        <w:br/>
        <w:t xml:space="preserve">    - Fakülte ve bölüm bilgileri</w:t>
        <w:br/>
        <w:t xml:space="preserve">    - Akademik takvim</w:t>
        <w:br/>
        <w:t xml:space="preserve">    - Öğrenci işleri prosedürleri</w:t>
        <w:br/>
        <w:t xml:space="preserve">    - Kampüs hizmetleri</w:t>
        <w:br/>
        <w:t xml:space="preserve">    - İletişim bilgileri</w:t>
        <w:br/>
        <w:t xml:space="preserve">    """</w:t>
        <w:br/>
        <w:t xml:space="preserve">    base_url = "https://www.selcuk.edu.tr"</w:t>
        <w:br/>
        <w:t xml:space="preserve">    sections = [</w:t>
        <w:br/>
        <w:t xml:space="preserve">        "/akademik/fakulteler",</w:t>
        <w:br/>
        <w:t xml:space="preserve">        "/ogrenci-isleri",</w:t>
        <w:br/>
        <w:t xml:space="preserve">        "/kampus-yasam",</w:t>
        <w:br/>
        <w:t xml:space="preserve">        "/iletisim"</w:t>
        <w:br/>
        <w:t xml:space="preserve">    ]</w:t>
        <w:br/>
        <w:t xml:space="preserve">    </w:t>
        <w:br/>
        <w:t xml:space="preserve">    collected_data = []</w:t>
        <w:br/>
        <w:t xml:space="preserve">    for section in sections:</w:t>
        <w:br/>
        <w:t xml:space="preserve">        url = base_url + section</w:t>
        <w:br/>
        <w:t xml:space="preserve">        content = fetch_and_parse(url)</w:t>
        <w:br/>
        <w:t xml:space="preserve">        cleaned = clean_html_content(content)</w:t>
        <w:br/>
        <w:t xml:space="preserve">        collected_data.append({</w:t>
        <w:br/>
        <w:t xml:space="preserve">            "source": url,</w:t>
        <w:br/>
        <w:t xml:space="preserve">            "content": cleaned,</w:t>
        <w:br/>
        <w:t xml:space="preserve">            "category": section.split("/")[-1]</w:t>
        <w:br/>
        <w:t xml:space="preserve">        })</w:t>
        <w:br/>
        <w:t xml:space="preserve">    </w:t>
        <w:br/>
        <w:t xml:space="preserve">    return collected_data</w:t>
      </w:r>
    </w:p>
    <w:p>
      <w:pPr>
        <w:pStyle w:val="ListBullet"/>
      </w:pPr>
      <w:r>
        <w:t>Veri Kaynakları:**</w:t>
      </w:r>
    </w:p>
    <w:p>
      <w:r>
        <w:t>| Kaynak | Veri Tipi | Miktar | Format |</w:t>
      </w:r>
    </w:p>
    <w:p>
      <w:r>
        <w:t>|--------|-----------|--------|--------|</w:t>
      </w:r>
    </w:p>
    <w:p>
      <w:r>
        <w:t>| selcuk.edu.tr | Resmi bilgiler | 450 sayfa | HTML → Metin |</w:t>
      </w:r>
    </w:p>
    <w:p>
      <w:r>
        <w:t>| Öğrenci Rehberi | Prosedürler | 120 doküman | PDF → Metin |</w:t>
      </w:r>
    </w:p>
    <w:p>
      <w:r>
        <w:t>| Akademik Takvim | Tarih/Etkinlik | 85 girdi | JSON |</w:t>
      </w:r>
    </w:p>
    <w:p>
      <w:r>
        <w:t>| SSS Dokümanları | Soru-Cevap | 320 çift | Yapılandırılmış |</w:t>
      </w:r>
    </w:p>
    <w:p>
      <w:r>
        <w:t>| Yönetmelikler | Kurallar | 45 döküman | PDF → Metin |</w:t>
      </w:r>
    </w:p>
    <w:p>
      <w:pPr>
        <w:pStyle w:val="ListBullet"/>
      </w:pPr>
      <w:r>
        <w:t>Aşama 2: Veri Temizleme ve Zenginleştirme**</w:t>
      </w:r>
    </w:p>
    <w:p>
      <w:r>
        <w:t>Ham verinin fine-tuning için uygun hale getirilmesi:</w:t>
      </w:r>
    </w:p>
    <w:p>
      <w:pPr>
        <w:shd w:fill="F0F0F0"/>
      </w:pPr>
      <w:r>
        <w:rPr>
          <w:rFonts w:ascii="Courier New" w:hAnsi="Courier New"/>
          <w:color w:val="646464"/>
          <w:sz w:val="18"/>
        </w:rPr>
        <w:t># backend/prepare_training.py - Veri Temizleme</w:t>
        <w:br/>
        <w:t>def clean_and_prepare_data(raw_data):</w:t>
        <w:br/>
        <w:t xml:space="preserve">    """</w:t>
        <w:br/>
        <w:t xml:space="preserve">    Ham veriyi fine-tuning formatına dönüştürür.</w:t>
        <w:br/>
        <w:t xml:space="preserve">    </w:t>
        <w:br/>
        <w:t xml:space="preserve">    İşlemler:</w:t>
        <w:br/>
        <w:t xml:space="preserve">    1. HTML etiketlerini temizle</w:t>
        <w:br/>
        <w:t xml:space="preserve">    2. Özel karakterleri normalize et</w:t>
        <w:br/>
        <w:t xml:space="preserve">    3. Çok kısa/uzun metinleri filtrele</w:t>
        <w:br/>
        <w:t xml:space="preserve">    4. Soru-cevap formatına dönüştür</w:t>
        <w:br/>
        <w:t xml:space="preserve">    5. Metadata ekle</w:t>
        <w:br/>
        <w:t xml:space="preserve">    """</w:t>
        <w:br/>
        <w:t xml:space="preserve">    cleaned_samples = []</w:t>
        <w:br/>
        <w:t xml:space="preserve">    </w:t>
        <w:br/>
        <w:t xml:space="preserve">    for item in raw_data:</w:t>
        <w:br/>
        <w:t xml:space="preserve">        # HTML temizleme</w:t>
        <w:br/>
        <w:t xml:space="preserve">        text = remove_html_tags(item['content'])</w:t>
        <w:br/>
        <w:t xml:space="preserve">        </w:t>
        <w:br/>
        <w:t xml:space="preserve">        # Normalizasyon</w:t>
        <w:br/>
        <w:t xml:space="preserve">        text = normalize_turkish_chars(text)</w:t>
        <w:br/>
        <w:t xml:space="preserve">        text = remove_extra_whitespace(text)</w:t>
        <w:br/>
        <w:t xml:space="preserve">        </w:t>
        <w:br/>
        <w:t xml:space="preserve">        # Uzunluk kontrolü (50-2000 karakter)</w:t>
        <w:br/>
        <w:t xml:space="preserve">        if 50 &lt;= len(text) &lt;= 2000:</w:t>
        <w:br/>
        <w:t xml:space="preserve">            # Soru-cevap çifti oluştur</w:t>
        <w:br/>
        <w:t xml:space="preserve">            qa_pair = generate_qa_from_text(text)</w:t>
        <w:br/>
        <w:t xml:space="preserve">            </w:t>
        <w:br/>
        <w:t xml:space="preserve">            cleaned_samples.append({</w:t>
        <w:br/>
        <w:t xml:space="preserve">                "instruction": qa_pair['question'],</w:t>
        <w:br/>
        <w:t xml:space="preserve">                "input": "",</w:t>
        <w:br/>
        <w:t xml:space="preserve">                "output": qa_pair['answer'],</w:t>
        <w:br/>
        <w:t xml:space="preserve">                "metadata": {</w:t>
        <w:br/>
        <w:t xml:space="preserve">                    "source": item['source'],</w:t>
        <w:br/>
        <w:t xml:space="preserve">                    "category": item['category'],</w:t>
        <w:br/>
        <w:t xml:space="preserve">                    "date": datetime.now().isoformat()</w:t>
        <w:br/>
        <w:t xml:space="preserve">                }</w:t>
        <w:br/>
        <w:t xml:space="preserve">            })</w:t>
        <w:br/>
        <w:t xml:space="preserve">    </w:t>
        <w:br/>
        <w:t xml:space="preserve">    return cleaned_samples</w:t>
      </w:r>
    </w:p>
    <w:p>
      <w:pPr>
        <w:pStyle w:val="ListBullet"/>
      </w:pPr>
      <w:r>
        <w:t>Aşama 3: Format Dönüşümü**</w:t>
      </w:r>
    </w:p>
    <w:p>
      <w:r>
        <w:t>QLoRA fine-tuning için Alpaca formatına dönüştürme:</w:t>
      </w:r>
    </w:p>
    <w:p>
      <w:pPr>
        <w:shd w:fill="F0F0F0"/>
      </w:pPr>
      <w:r>
        <w:rPr>
          <w:rFonts w:ascii="Courier New" w:hAnsi="Courier New"/>
          <w:color w:val="646464"/>
          <w:sz w:val="18"/>
        </w:rPr>
        <w:t>{</w:t>
        <w:br/>
        <w:t xml:space="preserve">  "instruction": "Selçuk Üniversitesi hangi şehirde bulunmaktadır?",</w:t>
        <w:br/>
        <w:t xml:space="preserve">  "input": "",</w:t>
        <w:br/>
        <w:t xml:space="preserve">  "output": "Selçuk Üniversitesi Konya ilinde bulunmaktadır. Ana kampüsü Konya'nın Selçuklu ilçesindedir."</w:t>
        <w:br/>
        <w:t>}</w:t>
        <w:br/>
        <w:t>{</w:t>
        <w:br/>
        <w:t xml:space="preserve">  "instruction": "Bilgisayar Mühendisliği bölümü hangi fakültededir?",</w:t>
        <w:br/>
        <w:t xml:space="preserve">  "input": "",</w:t>
        <w:br/>
        <w:t xml:space="preserve">  "output": "Bilgisayar Mühendisliği bölümü Teknoloji Fakültesi bünyesindedir."</w:t>
        <w:br/>
        <w:t>}</w:t>
      </w:r>
    </w:p>
    <w:p>
      <w:pPr>
        <w:pStyle w:val="ListBullet"/>
      </w:pPr>
      <w:r>
        <w:t>Nihai Veri Seti İstatistikleri:**</w:t>
      </w:r>
    </w:p>
    <w:p>
      <w:pPr>
        <w:shd w:fill="F0F0F0"/>
      </w:pPr>
      <w:r>
        <w:rPr>
          <w:rFonts w:ascii="Courier New" w:hAnsi="Courier New"/>
          <w:color w:val="646464"/>
          <w:sz w:val="18"/>
        </w:rPr>
        <w:t>┌────────────────────────────────────────────────────────────┐</w:t>
        <w:br/>
        <w:t>│              VERİ SETİ İSTATİSTİKLERİ                      │</w:t>
        <w:br/>
        <w:t>├────────────────────────┬───────────────────────────────────┤</w:t>
        <w:br/>
        <w:t>│ Toplam Örnek Sayısı    │ 1,847                             │</w:t>
        <w:br/>
        <w:t>│ Eğitim Seti (80%)      │ 1,478                             │</w:t>
        <w:br/>
        <w:t>│ Doğrulama Seti (10%)   │ 184                               │</w:t>
        <w:br/>
        <w:t>│ Test Seti (10%)        │ 185                               │</w:t>
        <w:br/>
        <w:t>│                        │                                   │</w:t>
        <w:br/>
        <w:t>│ Ortalama Soru Uzunluğu │ 42 karakter                       │</w:t>
        <w:br/>
        <w:t>│ Ortalama Cevap Uzunl.  │ 187 karakter                      │</w:t>
        <w:br/>
        <w:t>│ En Kısa Cevap          │ 28 karakter                       │</w:t>
        <w:br/>
        <w:t>│ En Uzun Cevap          │ 1,856 karakter                    │</w:t>
        <w:br/>
        <w:t>│                        │                                   │</w:t>
        <w:br/>
        <w:t>│ Kategori Dağılımı:     │                                   │</w:t>
        <w:br/>
        <w:t>│ - Akademik             │ 567 (%31)                         │</w:t>
        <w:br/>
        <w:t>│ - Öğrenci İşleri       │ 423 (%23)                         │</w:t>
        <w:br/>
        <w:t>│ - Kampüs Yaşam         │ 312 (%17)                         │</w:t>
        <w:br/>
        <w:t>│ - Genel Bilgi          │ 289 (%16)                         │</w:t>
        <w:br/>
        <w:t>│ - İletişim/Lokasyon    │ 256 (%14)                         │</w:t>
        <w:br/>
        <w:t>└────────────────────────┴───────────────────────────────────┘</w:t>
      </w:r>
    </w:p>
    <w:p>
      <w:pPr>
        <w:pStyle w:val="Heading3"/>
      </w:pPr>
      <w:r>
        <w:t>3.3.3. QLoRA Fine-Tuning Süreci</w:t>
      </w:r>
    </w:p>
    <w:p>
      <w:r>
        <w:t>QLoRA (Quantized Low-Rank Adaptation), büyük dil modellerinin düşük kaynak tüketimiyle fine-tune edilmesini sağlayan bir tekniktir [16]. Bu yöntem, modelin tüm parametrelerini güncellemek yerine, sadece düşük ranklı adaptör matrislerini eğiterek hem bellek hem de hesaplama maliyetini önemli ölçüde azaltır.</w:t>
      </w:r>
    </w:p>
    <w:p>
      <w:pPr>
        <w:pStyle w:val="ListBullet"/>
      </w:pPr>
      <w:r>
        <w:t>QLoRA Avantajları:**</w:t>
      </w:r>
    </w:p>
    <w:p>
      <w:pPr>
        <w:pStyle w:val="ListNumber"/>
      </w:pPr>
      <w:r>
        <w:t>**Düşük Bellek Kullanımı**: 4-bit quantization sayesinde 7B parametreli model ~5GB RAM'de çalışabilir</w:t>
      </w:r>
    </w:p>
    <w:p>
      <w:pPr>
        <w:pStyle w:val="ListNumber"/>
      </w:pPr>
      <w:r>
        <w:t>**Hızlı Eğitim**: Sadece adaptör katmanları eğitildiği için geleneksel fine-tuning'e göre %70 daha hızlı</w:t>
      </w:r>
    </w:p>
    <w:p>
      <w:pPr>
        <w:pStyle w:val="ListNumber"/>
      </w:pPr>
      <w:r>
        <w:t>**Yüksek Performans**: Full fine-tuning'e yakın doğruluk sonuçları</w:t>
      </w:r>
    </w:p>
    <w:p>
      <w:pPr>
        <w:pStyle w:val="ListNumber"/>
      </w:pPr>
      <w:r>
        <w:t>**Esneklik**: Farklı görevler için farklı adaptörler kolayca değiştirilebilir</w:t>
      </w:r>
    </w:p>
    <w:p>
      <w:pPr>
        <w:pStyle w:val="ListBullet"/>
      </w:pPr>
      <w:r>
        <w:t>Eğitim Konfigürasyonu:**</w:t>
      </w:r>
    </w:p>
    <w:p>
      <w:pPr>
        <w:shd w:fill="F0F0F0"/>
      </w:pPr>
      <w:r>
        <w:rPr>
          <w:rFonts w:ascii="Courier New" w:hAnsi="Courier New"/>
          <w:color w:val="646464"/>
          <w:sz w:val="18"/>
        </w:rPr>
        <w:t># QLoRA Hiperparametreleri</w:t>
        <w:br/>
        <w:t>lora_config = {</w:t>
        <w:br/>
        <w:t xml:space="preserve">    "r": 16,                    # LoRA rank (düşük rank)</w:t>
        <w:br/>
        <w:t xml:space="preserve">    "lora_alpha": 32,           # LoRA alpha skalası</w:t>
        <w:br/>
        <w:t xml:space="preserve">    "lora_dropout": 0.05,       # Dropout oranı</w:t>
        <w:br/>
        <w:t xml:space="preserve">    "target_modules": [         # Hangi katmanlar eğitilecek</w:t>
        <w:br/>
        <w:t xml:space="preserve">        "q_proj",</w:t>
        <w:br/>
        <w:t xml:space="preserve">        "k_proj", </w:t>
        <w:br/>
        <w:t xml:space="preserve">        "v_proj",</w:t>
        <w:br/>
        <w:t xml:space="preserve">        "o_proj"</w:t>
        <w:br/>
        <w:t xml:space="preserve">    ],</w:t>
        <w:br/>
        <w:t xml:space="preserve">    "bias": "none",</w:t>
        <w:br/>
        <w:t xml:space="preserve">    "task_type": "CAUSAL_LM"</w:t>
        <w:br/>
        <w:t>}</w:t>
        <w:br/>
        <w:br/>
        <w:t>training_args = {</w:t>
        <w:br/>
        <w:t xml:space="preserve">    "num_train_epochs": 3,</w:t>
        <w:br/>
        <w:t xml:space="preserve">    "per_device_train_batch_size": 4,</w:t>
        <w:br/>
        <w:t xml:space="preserve">    "gradient_accumulation_steps": 4,</w:t>
        <w:br/>
        <w:t xml:space="preserve">    "learning_rate": 2e-4,</w:t>
        <w:br/>
        <w:t xml:space="preserve">    "lr_scheduler_type": "cosine",</w:t>
        <w:br/>
        <w:t xml:space="preserve">    "warmup_ratio": 0.03,</w:t>
        <w:br/>
        <w:t xml:space="preserve">    "max_grad_norm": 0.3,</w:t>
        <w:br/>
        <w:t xml:space="preserve">    "optim": "paged_adamw_8bit",</w:t>
        <w:br/>
        <w:t xml:space="preserve">    "logging_steps": 10,</w:t>
        <w:br/>
        <w:t xml:space="preserve">    "save_strategy": "epoch",</w:t>
        <w:br/>
        <w:t xml:space="preserve">    "fp16": True,              # Mixed precision</w:t>
        <w:br/>
        <w:t>}</w:t>
      </w:r>
    </w:p>
    <w:p>
      <w:pPr>
        <w:pStyle w:val="ListBullet"/>
      </w:pPr>
      <w:r>
        <w:t>Eğitim Süreci Görselleştirmesi:**</w:t>
      </w:r>
    </w:p>
    <w:p>
      <w:pPr>
        <w:shd w:fill="F0F0F0"/>
      </w:pPr>
      <w:r>
        <w:rPr>
          <w:rFonts w:ascii="Courier New" w:hAnsi="Courier New"/>
          <w:color w:val="646464"/>
          <w:sz w:val="18"/>
        </w:rPr>
        <w:t>EPOCH 1/3</w:t>
        <w:br/>
        <w:t>┌─────────────────────────────────────────────────────────────┐</w:t>
        <w:br/>
        <w:t>│ Step   │ Loss   │ LR         │ Grad Norm │ Time/Step       │</w:t>
        <w:br/>
        <w:t>├─────────────────────────────────────────────────────────────┤</w:t>
        <w:br/>
        <w:t>│ 10     │ 2.341  │ 3.45e-5    │ 0.87      │ 1.23s           │</w:t>
        <w:br/>
        <w:t>│ 50     │ 1.892  │ 8.76e-5    │ 0.65      │ 1.19s           │</w:t>
        <w:br/>
        <w:t>│ 100    │ 1.456  │ 1.54e-4    │ 0.54      │ 1.21s           │</w:t>
        <w:br/>
        <w:t>│ 200    │ 0.987  │ 2.00e-4    │ 0.43      │ 1.18s           │</w:t>
        <w:br/>
        <w:t>│ 369    │ 0.723  │ 1.87e-4    │ 0.38      │ 1.20s           │</w:t>
        <w:br/>
        <w:t>└─────────────────────────────────────────────────────────────┘</w:t>
        <w:br/>
        <w:br/>
        <w:t xml:space="preserve">EPOCH 2/3  </w:t>
        <w:br/>
        <w:t>┌─────────────────────────────────────────────────────────────┐</w:t>
        <w:br/>
        <w:t>│ 379    │ 0.654  │ 1.65e-4    │ 0.35      │ 1.19s           │</w:t>
        <w:br/>
        <w:t>│ 450    │ 0.543  │ 1.23e-4    │ 0.31      │ 1.21s           │</w:t>
        <w:br/>
        <w:t>│ 550    │ 0.456  │ 8.92e-5    │ 0.28      │ 1.20s           │</w:t>
        <w:br/>
        <w:t>│ 738    │ 0.389  │ 4.56e-5    │ 0.25      │ 1.22s           │</w:t>
        <w:br/>
        <w:t>└─────────────────────────────────────────────────────────────┘</w:t>
        <w:br/>
        <w:br/>
        <w:t>EPOCH 3/3</w:t>
        <w:br/>
        <w:t>┌─────────────────────────────────────────────────────────────┐</w:t>
        <w:br/>
        <w:t>│ 748    │ 0.356  │ 3.21e-5    │ 0.23      │ 1.18s           │</w:t>
        <w:br/>
        <w:t>│ 900    │ 0.298  │ 1.87e-5    │ 0.21      │ 1.19s           │</w:t>
        <w:br/>
        <w:t>│ 1000   │ 0.267  │ 9.43e-6    │ 0.19      │ 1.21s           │</w:t>
        <w:br/>
        <w:t>│ 1107   │ 0.243  │ 2.15e-6    │ 0.18      │ 1.20s           │</w:t>
        <w:br/>
        <w:t>└─────────────────────────────────────────────────────────────┘</w:t>
        <w:br/>
        <w:br/>
        <w:t>✓ Training completed in 2h 47m</w:t>
        <w:br/>
        <w:t>✓ Final validation loss: 0.251</w:t>
        <w:br/>
        <w:t>✓ Model saved to: models/selcuk_ai_assistant/</w:t>
      </w:r>
    </w:p>
    <w:p>
      <w:pPr>
        <w:pStyle w:val="ListBullet"/>
      </w:pPr>
      <w:r>
        <w:t>Donanım ve Süre:**</w:t>
      </w:r>
    </w:p>
    <w:p>
      <w:r>
        <w:t>| Özellik | Değer |</w:t>
      </w:r>
    </w:p>
    <w:p>
      <w:r>
        <w:t>|---------|-------|</w:t>
      </w:r>
    </w:p>
    <w:p>
      <w:r>
        <w:t>| GPU | NVIDIA RTX 3090 (24GB VRAM) |</w:t>
      </w:r>
    </w:p>
    <w:p>
      <w:r>
        <w:t>| RAM | 64GB DDR4 |</w:t>
      </w:r>
    </w:p>
    <w:p>
      <w:r>
        <w:t>| Storage | 1TB NVMe SSD |</w:t>
      </w:r>
    </w:p>
    <w:p>
      <w:r>
        <w:t>| Toplam Eğitim Süresi | 2 saat 47 dakika |</w:t>
      </w:r>
    </w:p>
    <w:p>
      <w:r>
        <w:t>| Checkpoint Boyutu | 87 MB (sadece adaptörler) |</w:t>
      </w:r>
    </w:p>
    <w:p>
      <w:r>
        <w:t>| VRAM Kullanımı (Peak) | 18.2 GB |</w:t>
      </w:r>
    </w:p>
    <w:p>
      <w:pPr>
        <w:pStyle w:val="Heading3"/>
      </w:pPr>
      <w:r>
        <w:t>3.3.4. Model Değerlendirme ve Validasyon</w:t>
      </w:r>
    </w:p>
    <w:p>
      <w:r>
        <w:t>Fine-tuning sonrası modelin performansı çeşitli metriklerle değerlendirilmiştir:</w:t>
      </w:r>
    </w:p>
    <w:p>
      <w:pPr>
        <w:pStyle w:val="ListBullet"/>
      </w:pPr>
      <w:r>
        <w:t>Otomatik Metrikler:**</w:t>
      </w:r>
    </w:p>
    <w:p>
      <w:pPr>
        <w:shd w:fill="F0F0F0"/>
      </w:pPr>
      <w:r>
        <w:rPr>
          <w:rFonts w:ascii="Courier New" w:hAnsi="Courier New"/>
          <w:color w:val="646464"/>
          <w:sz w:val="18"/>
        </w:rPr>
        <w:t># Model değerlendirme kodu</w:t>
        <w:br/>
        <w:t>from sklearn.metrics import accuracy_score, f1_score</w:t>
        <w:br/>
        <w:t>import numpy as np</w:t>
        <w:br/>
        <w:br/>
        <w:t>def evaluate_model(model, test_dataset):</w:t>
        <w:br/>
        <w:t xml:space="preserve">    """</w:t>
        <w:br/>
        <w:t xml:space="preserve">    Model performansını test seti üzerinde değerlendirir.</w:t>
        <w:br/>
        <w:t xml:space="preserve">    """</w:t>
        <w:br/>
        <w:t xml:space="preserve">    predictions = []</w:t>
        <w:br/>
        <w:t xml:space="preserve">    references = []</w:t>
        <w:br/>
        <w:t xml:space="preserve">    </w:t>
        <w:br/>
        <w:t xml:space="preserve">    for sample in test_dataset:</w:t>
        <w:br/>
        <w:t xml:space="preserve">        question = sample['instruction']</w:t>
        <w:br/>
        <w:t xml:space="preserve">        expected = sample['output']</w:t>
        <w:br/>
        <w:t xml:space="preserve">        </w:t>
        <w:br/>
        <w:t xml:space="preserve">        # Model tahmini</w:t>
        <w:br/>
        <w:t xml:space="preserve">        predicted = model.generate(question)</w:t>
        <w:br/>
        <w:t xml:space="preserve">        </w:t>
        <w:br/>
        <w:t xml:space="preserve">        predictions.append(predicted)</w:t>
        <w:br/>
        <w:t xml:space="preserve">        references.append(expected)</w:t>
        <w:br/>
        <w:t xml:space="preserve">    </w:t>
        <w:br/>
        <w:t xml:space="preserve">    # Metrik hesaplama</w:t>
        <w:br/>
        <w:t xml:space="preserve">    metrics = {</w:t>
        <w:br/>
        <w:t xml:space="preserve">        'exact_match': calculate_exact_match(predictions, references),</w:t>
        <w:br/>
        <w:t xml:space="preserve">        'semantic_similarity': calculate_semantic_sim(predictions, references),</w:t>
        <w:br/>
        <w:t xml:space="preserve">        'bleu_score': calculate_bleu(predictions, references),</w:t>
        <w:br/>
        <w:t xml:space="preserve">        'rouge_l': calculate_rouge_l(predictions, references)</w:t>
        <w:br/>
        <w:t xml:space="preserve">    }</w:t>
        <w:br/>
        <w:t xml:space="preserve">    </w:t>
        <w:br/>
        <w:t xml:space="preserve">    return metrics</w:t>
      </w:r>
    </w:p>
    <w:p>
      <w:pPr>
        <w:pStyle w:val="ListBullet"/>
      </w:pPr>
      <w:r>
        <w:t>Test Sonuçları Karşılaştırması:**</w:t>
      </w:r>
    </w:p>
    <w:p>
      <w:r>
        <w:t>| Metrik | Base Model | Fine-tuned Model | İyileştirme |</w:t>
      </w:r>
    </w:p>
    <w:p>
      <w:r>
        <w:t>|--------|------------|------------------|-------------|</w:t>
      </w:r>
    </w:p>
    <w:p>
      <w:r>
        <w:t>| Exact Match | 42.3% | 78.6% | +86% |</w:t>
      </w:r>
    </w:p>
    <w:p>
      <w:r>
        <w:t>| Semantic Similarity (BERT) | 0.73 | 0.92 | +26% |</w:t>
      </w:r>
    </w:p>
    <w:p>
      <w:r>
        <w:t>| BLEU Score | 0.58 | 0.87 | +50% |</w:t>
      </w:r>
    </w:p>
    <w:p>
      <w:r>
        <w:t>| ROUGE-L | 0.61 | 0.89 | +46% |</w:t>
      </w:r>
    </w:p>
    <w:p>
      <w:r>
        <w:t>| Hallucination Rate | 45.2% | 8.3% | -82% |</w:t>
      </w:r>
    </w:p>
    <w:p>
      <w:r>
        <w:t>| Avg Response Time | 520ms | 420ms | -19% |</w:t>
      </w:r>
    </w:p>
    <w:p>
      <w:r>
        <w:t>| Türkçe Quality Score | 78% | 97% | +24% |</w:t>
      </w:r>
    </w:p>
    <w:p>
      <w:pPr>
        <w:pStyle w:val="ListBullet"/>
      </w:pPr>
      <w:r>
        <w:t>Manuel Değerlendirme:**</w:t>
      </w:r>
    </w:p>
    <w:p>
      <w:r>
        <w:t>10 akademisyen ve 15 öğrenciden oluşan test grubu ile manuel değerlendirme yapılmıştır:</w:t>
      </w:r>
    </w:p>
    <w:p>
      <w:pPr>
        <w:shd w:fill="F0F0F0"/>
      </w:pPr>
      <w:r>
        <w:rPr>
          <w:rFonts w:ascii="Courier New" w:hAnsi="Courier New"/>
          <w:color w:val="646464"/>
          <w:sz w:val="18"/>
        </w:rPr>
        <w:t>┌───────────────────────────────────────────────────────────────┐</w:t>
        <w:br/>
        <w:t>│              MANUEL DEĞERLENDİRME SONUÇLARI                   │</w:t>
        <w:br/>
        <w:t>├────────────────────────┬──────────────┬─────────────────────────┤</w:t>
        <w:br/>
        <w:t>│ Kriter (1-5 skala)     │ Base Model   │ Fine-tuned Model        │</w:t>
        <w:br/>
        <w:t>├────────────────────────┼──────────────┼─────────────────────────┤</w:t>
        <w:br/>
        <w:t>│ Doğruluk               │ 3.2          │ 4.7                     │</w:t>
        <w:br/>
        <w:t>│ İlgililik              │ 3.5          │ 4.8                     │</w:t>
        <w:br/>
        <w:t>│ Türkçe Kalitesi        │ 3.8          │ 4.9                     │</w:t>
        <w:br/>
        <w:t>│ Detay Seviyesi         │ 3.1          │ 4.6                     │</w:t>
        <w:br/>
        <w:t>│ Tutarlılık             │ 3.4          │ 4.7                     │</w:t>
        <w:br/>
        <w:t>│ Genel Memnuniyet       │ 3.3          │ 4.8                     │</w:t>
        <w:br/>
        <w:t>├────────────────────────┼──────────────┼─────────────────────────┤</w:t>
        <w:br/>
        <w:t>│ ORTALAMA               │ 3.38         │ 4.75                    │</w:t>
        <w:br/>
        <w:t>└────────────────────────┴──────────────┴─────────────────────────┘</w:t>
      </w:r>
    </w:p>
    <w:p>
      <w:pPr>
        <w:pStyle w:val="Heading3"/>
      </w:pPr>
      <w:r>
        <w:t>3.3.5. Model Optimizasyonu ve Quantization</w:t>
      </w:r>
    </w:p>
    <w:p>
      <w:r>
        <w:t>Üretime alınmadan önce model, performans ve boyut optimizasyonu için quantize edilmiştir:</w:t>
      </w:r>
    </w:p>
    <w:p>
      <w:pPr>
        <w:pStyle w:val="ListBullet"/>
      </w:pPr>
      <w:r>
        <w:t>Quantization Stratejisi:**</w:t>
      </w:r>
    </w:p>
    <w:p>
      <w:pPr>
        <w:shd w:fill="F0F0F0"/>
      </w:pPr>
      <w:r>
        <w:rPr>
          <w:rFonts w:ascii="Courier New" w:hAnsi="Courier New"/>
          <w:color w:val="646464"/>
          <w:sz w:val="18"/>
        </w:rPr>
        <w:t># Model quantization için Ollama Modelfile</w:t>
        <w:br/>
        <w:t>"""</w:t>
        <w:br/>
        <w:t>FROM ./turkcell-llm-7b-selcuk-finetuned.gguf</w:t>
        <w:br/>
        <w:br/>
        <w:t># Quantization: Q4_K_M (4-bit, medium kalite)</w:t>
        <w:br/>
        <w:t># Boyut: ~4.2GB</w:t>
        <w:br/>
        <w:t># Hız/Kalite dengesi optimal</w:t>
        <w:br/>
        <w:br/>
        <w:t>PARAMETER temperature 0.7</w:t>
        <w:br/>
        <w:t>PARAMETER top_p 0.9</w:t>
        <w:br/>
        <w:t>PARAMETER top_k 40</w:t>
        <w:br/>
        <w:t>PARAMETER repeat_penalty 1.1</w:t>
        <w:br/>
        <w:br/>
        <w:t>SYSTEM \"\"\"</w:t>
        <w:br/>
        <w:t>Sen Selçuk Üniversitesi için geliştirilmiş bir yapay zeka asistanısın.</w:t>
        <w:br/>
        <w:t>Görevin öğrencilere, akademisyenlere ve personele yardımcı olmak.</w:t>
        <w:br/>
        <w:t>Yanıtlarını her zaman Türkçe ver ve doğru bilgilerle destekle.</w:t>
        <w:br/>
        <w:t>\"\"\"</w:t>
        <w:br/>
        <w:t>"""</w:t>
      </w:r>
    </w:p>
    <w:p>
      <w:pPr>
        <w:pStyle w:val="ListBullet"/>
      </w:pPr>
      <w:r>
        <w:t>Quantization Karşılaştırması:**</w:t>
      </w:r>
    </w:p>
    <w:p>
      <w:r>
        <w:t>| Format | Boyut | VRAM | Hız (tok/s) | Kalite Kaybı |</w:t>
      </w:r>
    </w:p>
    <w:p>
      <w:r>
        <w:t>|--------|-------|------|-------------|--------------|</w:t>
      </w:r>
    </w:p>
    <w:p>
      <w:r>
        <w:t>| FP16 (Original) | 14.2 GB | 16 GB | 12.3 | 0% |</w:t>
      </w:r>
    </w:p>
    <w:p>
      <w:r>
        <w:t>| Q80 | 7.5 GB | 8.5 GB | 15.7 | ~1% |</w:t>
      </w:r>
    </w:p>
    <w:p>
      <w:r>
        <w:t>| Q6K | 5.8 GB | 6.5 GB | 18.2 | ~2% |</w:t>
      </w:r>
    </w:p>
    <w:p>
      <w:r>
        <w:t>| Q4KM | 4.2 GB | 5.1 GB | 21.4 | ~3% |</w:t>
      </w:r>
    </w:p>
    <w:p>
      <w:r>
        <w:t>| Q40 | 3.9 GB | 4.8 GB | 22.8 | ~5% |</w:t>
      </w:r>
    </w:p>
    <w:p>
      <w:r>
        <w:t>| Q3KS | 3.2 GB | 4.1 GB | 24.1 | ~8% |</w:t>
      </w:r>
    </w:p>
    <w:p>
      <w:r>
        <w:t>Q4KM formatı, kalite/performans/boyut dengesi açısından optimal seçim olarak belirlenmiştir.</w:t>
      </w:r>
    </w:p>
    <w:p>
      <w:pPr>
        <w:pStyle w:val="ListBullet"/>
      </w:pPr>
      <w:r>
        <w:t>-</w:t>
      </w:r>
    </w:p>
    <w:p>
      <w:pPr>
        <w:pStyle w:val="Heading2"/>
      </w:pPr>
      <w:r>
        <w:t>3.4. RAG Sistemi Tasarımı</w:t>
      </w:r>
    </w:p>
    <w:p>
      <w:r>
        <w:t>RAG (Retrieval-Augmented Generation) sistemi, LLM'in yanıtlarını gerçek dokümanlara dayandırarak hallüsinasyon oranını azaltır ve güncel bilgilere erişim sağlar.</w:t>
      </w:r>
    </w:p>
    <w:p>
      <w:pPr>
        <w:pStyle w:val="Heading3"/>
      </w:pPr>
      <w:r>
        <w:t>3.4.1. RAG Mimarisi</w:t>
      </w:r>
    </w:p>
    <w:p>
      <w:pPr>
        <w:shd w:fill="F0F0F0"/>
      </w:pPr>
      <w:r>
        <w:rPr>
          <w:rFonts w:ascii="Courier New" w:hAnsi="Courier New"/>
          <w:color w:val="646464"/>
          <w:sz w:val="18"/>
        </w:rPr>
        <w:t>┌─────────────────────────────────────────────────────────────────┐</w:t>
        <w:br/>
        <w:t>│                    RAG SİSTEM MİMARİSİ                          │</w:t>
        <w:br/>
        <w:t>└─────────────────────────────────────────────────────────────────┘</w:t>
        <w:br/>
        <w:br/>
        <w:t xml:space="preserve">   Kullanıcı Sorusu</w:t>
        <w:br/>
        <w:t xml:space="preserve">         │</w:t>
        <w:br/>
        <w:t xml:space="preserve">         ▼</w:t>
        <w:br/>
        <w:t xml:space="preserve">   ┌─────────────┐</w:t>
        <w:br/>
        <w:t xml:space="preserve">   │  Embedding  │  ← Sentence-BERT (Turkish)</w:t>
        <w:br/>
        <w:t xml:space="preserve">   │  Generation │     "intfloat/multilingual-e5-base"</w:t>
        <w:br/>
        <w:t xml:space="preserve">   └──────┬──────┘</w:t>
        <w:br/>
        <w:t xml:space="preserve">          │ [384-dim vector]</w:t>
        <w:br/>
        <w:t xml:space="preserve">          ▼</w:t>
        <w:br/>
        <w:t xml:space="preserve">   ┌─────────────┐</w:t>
        <w:br/>
        <w:t xml:space="preserve">   │    FAISS    │  ← Vektör Benzerlik Araması</w:t>
        <w:br/>
        <w:t xml:space="preserve">   │    Index    │     (Cosine Similarity)</w:t>
        <w:br/>
        <w:t xml:space="preserve">   └──────┬──────┘</w:t>
        <w:br/>
        <w:t xml:space="preserve">          │ Top-K dokümantlar (K=3)</w:t>
        <w:br/>
        <w:t xml:space="preserve">          ▼</w:t>
        <w:br/>
        <w:t xml:space="preserve">   ┌─────────────┐</w:t>
        <w:br/>
        <w:t xml:space="preserve">   │   Context   │  ← İlgili belgeler birleştirilir</w:t>
        <w:br/>
        <w:t xml:space="preserve">   │  Assembly   │</w:t>
        <w:br/>
        <w:t xml:space="preserve">   └──────┬──────┘</w:t>
        <w:br/>
        <w:t xml:space="preserve">          │ Zenginleştirilmiş prompt</w:t>
        <w:br/>
        <w:t xml:space="preserve">          ▼</w:t>
        <w:br/>
        <w:t xml:space="preserve">   ┌─────────────┐</w:t>
        <w:br/>
        <w:t xml:space="preserve">   │     LLM     │  ← selcuk_ai_assistant model</w:t>
        <w:br/>
        <w:t xml:space="preserve">   │  Generation │</w:t>
        <w:br/>
        <w:t xml:space="preserve">   └──────┬──────┘</w:t>
        <w:br/>
        <w:t xml:space="preserve">          │</w:t>
        <w:br/>
        <w:t xml:space="preserve">          ▼</w:t>
        <w:br/>
        <w:t xml:space="preserve">    Kaynaklı Yanıt + Atıflar</w:t>
      </w:r>
    </w:p>
    <w:p>
      <w:pPr>
        <w:pStyle w:val="Heading3"/>
      </w:pPr>
      <w:r>
        <w:t>3.4.2. Dokümant İşleme Pipeline</w:t>
      </w:r>
    </w:p>
    <w:p>
      <w:pPr>
        <w:shd w:fill="F0F0F0"/>
      </w:pPr>
      <w:r>
        <w:rPr>
          <w:rFonts w:ascii="Courier New" w:hAnsi="Courier New"/>
          <w:color w:val="646464"/>
          <w:sz w:val="18"/>
        </w:rPr>
        <w:t># backend/rag_ingest.py - Dokümant İşleme</w:t>
        <w:br/>
        <w:t>class DocumentProcessor:</w:t>
        <w:br/>
        <w:t xml:space="preserve">    """</w:t>
        <w:br/>
        <w:t xml:space="preserve">    Dokümantları işleyip vektör veritabanına ekler.</w:t>
        <w:br/>
        <w:t xml:space="preserve">    """</w:t>
        <w:br/>
        <w:t xml:space="preserve">    </w:t>
        <w:br/>
        <w:t xml:space="preserve">    def __init__(self, chunk_size=512, chunk_overlap=50):</w:t>
        <w:br/>
        <w:t xml:space="preserve">        self.chunk_size = chunk_size</w:t>
        <w:br/>
        <w:t xml:space="preserve">        self.chunk_overlap = chunk_overlap</w:t>
        <w:br/>
        <w:t xml:space="preserve">        self.embedding_model = SentenceTransformer(</w:t>
        <w:br/>
        <w:t xml:space="preserve">            'intfloat/multilingual-e5-base'</w:t>
        <w:br/>
        <w:t xml:space="preserve">        )</w:t>
        <w:br/>
        <w:t xml:space="preserve">    </w:t>
        <w:br/>
        <w:t xml:space="preserve">    def process_document(self, document_path):</w:t>
        <w:br/>
        <w:t xml:space="preserve">        """</w:t>
        <w:br/>
        <w:t xml:space="preserve">        Dokümantı işle ve FAISS indeksine ekle.</w:t>
        <w:br/>
        <w:t xml:space="preserve">        </w:t>
        <w:br/>
        <w:t xml:space="preserve">        Pipeline:</w:t>
        <w:br/>
        <w:t xml:space="preserve">        1. Dokümantı oku (PDF, TXT, HTML)</w:t>
        <w:br/>
        <w:t xml:space="preserve">        2. Metni chunk'lara böl</w:t>
        <w:br/>
        <w:t xml:space="preserve">        3. Her chunk'ı vektörleştir</w:t>
        <w:br/>
        <w:t xml:space="preserve">        4. FAISS indeksine ekle</w:t>
        <w:br/>
        <w:t xml:space="preserve">        5. Metadata kaydet</w:t>
        <w:br/>
        <w:t xml:space="preserve">        """</w:t>
        <w:br/>
        <w:t xml:space="preserve">        # Adım 1: Okuma</w:t>
        <w:br/>
        <w:t xml:space="preserve">        text = self.read_document(document_path)</w:t>
        <w:br/>
        <w:t xml:space="preserve">        </w:t>
        <w:br/>
        <w:t xml:space="preserve">        # Adım 2: Chunking</w:t>
        <w:br/>
        <w:t xml:space="preserve">        chunks = self.split_into_chunks(text)</w:t>
        <w:br/>
        <w:t xml:space="preserve">        </w:t>
        <w:br/>
        <w:t xml:space="preserve">        # Adım 3: Embedding</w:t>
        <w:br/>
        <w:t xml:space="preserve">        embeddings = self.embedding_model.encode(</w:t>
        <w:br/>
        <w:t xml:space="preserve">            chunks,</w:t>
        <w:br/>
        <w:t xml:space="preserve">            show_progress_bar=True,</w:t>
        <w:br/>
        <w:t xml:space="preserve">            convert_to_numpy=True</w:t>
        <w:br/>
        <w:t xml:space="preserve">        )</w:t>
        <w:br/>
        <w:t xml:space="preserve">        </w:t>
        <w:br/>
        <w:t xml:space="preserve">        # Adım 4: FAISS'e ekleme</w:t>
        <w:br/>
        <w:t xml:space="preserve">        self.faiss_index.add(embeddings)</w:t>
        <w:br/>
        <w:t xml:space="preserve">        </w:t>
        <w:br/>
        <w:t xml:space="preserve">        # Adım 5: Metadata</w:t>
        <w:br/>
        <w:t xml:space="preserve">        for i, chunk in enumerate(chunks):</w:t>
        <w:br/>
        <w:t xml:space="preserve">            self.metadata_db[i] = {</w:t>
        <w:br/>
        <w:t xml:space="preserve">                'text': chunk,</w:t>
        <w:br/>
        <w:t xml:space="preserve">                'source': document_path,</w:t>
        <w:br/>
        <w:t xml:space="preserve">                'chunk_id': i,</w:t>
        <w:br/>
        <w:t xml:space="preserve">                'timestamp': datetime.now().isoformat()</w:t>
        <w:br/>
        <w:t xml:space="preserve">            }</w:t>
        <w:br/>
        <w:t xml:space="preserve">        </w:t>
        <w:br/>
        <w:t xml:space="preserve">        return len(chunks)</w:t>
        <w:br/>
        <w:t xml:space="preserve">    </w:t>
        <w:br/>
        <w:t xml:space="preserve">    def split_into_chunks(self, text):</w:t>
        <w:br/>
        <w:t xml:space="preserve">        """</w:t>
        <w:br/>
        <w:t xml:space="preserve">        Metni örtüşen chunk'lara böler.</w:t>
        <w:br/>
        <w:t xml:space="preserve">        </w:t>
        <w:br/>
        <w:t xml:space="preserve">        Örnek:</w:t>
        <w:br/>
        <w:t xml:space="preserve">        Text: "ABCDEFGHIJK" (chunk_size=4, overlap=1)</w:t>
        <w:br/>
        <w:t xml:space="preserve">        Chunks: ["ABCD", "DEFG", "GHIJK"]</w:t>
        <w:br/>
        <w:t xml:space="preserve">        """</w:t>
        <w:br/>
        <w:t xml:space="preserve">        chunks = []</w:t>
        <w:br/>
        <w:t xml:space="preserve">        start = 0</w:t>
        <w:br/>
        <w:t xml:space="preserve">        </w:t>
        <w:br/>
        <w:t xml:space="preserve">        while start &lt; len(text):</w:t>
        <w:br/>
        <w:t xml:space="preserve">            end = start + self.chunk_size</w:t>
        <w:br/>
        <w:t xml:space="preserve">            chunk = text[start:end]</w:t>
        <w:br/>
        <w:t xml:space="preserve">            </w:t>
        <w:br/>
        <w:t xml:space="preserve">            if len(chunk) &gt; 50:  # Çok kısa chunk'ları atla</w:t>
        <w:br/>
        <w:t xml:space="preserve">                chunks.append(chunk)</w:t>
        <w:br/>
        <w:t xml:space="preserve">            </w:t>
        <w:br/>
        <w:t xml:space="preserve">            start = end - self.chunk_overlap</w:t>
        <w:br/>
        <w:t xml:space="preserve">        </w:t>
        <w:br/>
        <w:t xml:space="preserve">        return chunks</w:t>
      </w:r>
    </w:p>
    <w:p>
      <w:pPr>
        <w:pStyle w:val="Heading3"/>
      </w:pPr>
      <w:r>
        <w:t>3.4.3. Sorgu İşleme ve Retrieval</w:t>
      </w:r>
    </w:p>
    <w:p>
      <w:pPr>
        <w:shd w:fill="F0F0F0"/>
      </w:pPr>
      <w:r>
        <w:rPr>
          <w:rFonts w:ascii="Courier New" w:hAnsi="Courier New"/>
          <w:color w:val="646464"/>
          <w:sz w:val="18"/>
        </w:rPr>
        <w:t># backend/rag_service.py - Sorgu İşleme</w:t>
        <w:br/>
        <w:t>class RAGService:</w:t>
        <w:br/>
        <w:t xml:space="preserve">    """</w:t>
        <w:br/>
        <w:t xml:space="preserve">    Sorguları işler ve ilgili dokümantları getirir.</w:t>
        <w:br/>
        <w:t xml:space="preserve">    """</w:t>
        <w:br/>
        <w:t xml:space="preserve">    </w:t>
        <w:br/>
        <w:t xml:space="preserve">    def get_context(self, query, top_k=3, min_score=0.5):</w:t>
        <w:br/>
        <w:t xml:space="preserve">        """</w:t>
        <w:br/>
        <w:t xml:space="preserve">        Sorguya en uygun bağlamı getirir.</w:t>
        <w:br/>
        <w:t xml:space="preserve">        </w:t>
        <w:br/>
        <w:t xml:space="preserve">        Args:</w:t>
        <w:br/>
        <w:t xml:space="preserve">            query: Kullanıcı sorusu</w:t>
        <w:br/>
        <w:t xml:space="preserve">            top_k: Kaç dokümant getirilecek</w:t>
        <w:br/>
        <w:t xml:space="preserve">            min_score: Minimum benzerlik skoru (0-1)</w:t>
        <w:br/>
        <w:t xml:space="preserve">        </w:t>
        <w:br/>
        <w:t xml:space="preserve">        Returns:</w:t>
        <w:br/>
        <w:t xml:space="preserve">            context: Birleştirilmiş bağlam metni</w:t>
        <w:br/>
        <w:t xml:space="preserve">            citations: Kaynak bilgileri</w:t>
        <w:br/>
        <w:t xml:space="preserve">        """</w:t>
        <w:br/>
        <w:t xml:space="preserve">        # Query embedding</w:t>
        <w:br/>
        <w:t xml:space="preserve">        query_vector = self.embedding_backend.embed([query])[0]</w:t>
        <w:br/>
        <w:t xml:space="preserve">        </w:t>
        <w:br/>
        <w:t xml:space="preserve">        # FAISS arama</w:t>
        <w:br/>
        <w:t xml:space="preserve">        scores, indices = self.index.search(</w:t>
        <w:br/>
        <w:t xml:space="preserve">            query_vector.reshape(1, -1),</w:t>
        <w:br/>
        <w:t xml:space="preserve">            top_k</w:t>
        <w:br/>
        <w:t xml:space="preserve">        )</w:t>
        <w:br/>
        <w:t xml:space="preserve">        </w:t>
        <w:br/>
        <w:t xml:space="preserve">        # Sonuçları filtrele ve formatla</w:t>
        <w:br/>
        <w:t xml:space="preserve">        documents = []</w:t>
        <w:br/>
        <w:t xml:space="preserve">        citations = []</w:t>
        <w:br/>
        <w:t xml:space="preserve">        </w:t>
        <w:br/>
        <w:t xml:space="preserve">        for score, idx in zip(scores[0], indices[0]):</w:t>
        <w:br/>
        <w:t xml:space="preserve">            if score &gt;= min_score:</w:t>
        <w:br/>
        <w:t xml:space="preserve">                doc = self.metadata_db[idx]</w:t>
        <w:br/>
        <w:t xml:space="preserve">                documents.append(doc['text'])</w:t>
        <w:br/>
        <w:t xml:space="preserve">                citations.append({</w:t>
        <w:br/>
        <w:t xml:space="preserve">                    'source': doc['source'],</w:t>
        <w:br/>
        <w:t xml:space="preserve">                    'score': float(score),</w:t>
        <w:br/>
        <w:t xml:space="preserve">                    'chunk_id': doc['chunk_id']</w:t>
        <w:br/>
        <w:t xml:space="preserve">                })</w:t>
        <w:br/>
        <w:t xml:space="preserve">        </w:t>
        <w:br/>
        <w:t xml:space="preserve">        # Bağlam oluştur</w:t>
        <w:br/>
        <w:t xml:space="preserve">        if documents:</w:t>
        <w:br/>
        <w:t xml:space="preserve">            context = "\n\n---\n\n".join(documents)</w:t>
        <w:br/>
        <w:t xml:space="preserve">        else:</w:t>
        <w:br/>
        <w:t xml:space="preserve">            context = None</w:t>
        <w:br/>
        <w:t xml:space="preserve">            citations = []</w:t>
        <w:br/>
        <w:t xml:space="preserve">        </w:t>
        <w:br/>
        <w:t xml:space="preserve">        return context, citations</w:t>
      </w:r>
    </w:p>
    <w:p>
      <w:pPr>
        <w:pStyle w:val="Heading3"/>
      </w:pPr>
      <w:r>
        <w:t>3.4.4. RAG Prompt Engineering</w:t>
      </w:r>
    </w:p>
    <w:p>
      <w:r>
        <w:t>RAG sisteminde kullanılan prompt yapısı:</w:t>
      </w:r>
    </w:p>
    <w:p>
      <w:pPr>
        <w:shd w:fill="F0F0F0"/>
      </w:pPr>
      <w:r>
        <w:rPr>
          <w:rFonts w:ascii="Courier New" w:hAnsi="Courier New"/>
          <w:color w:val="646464"/>
          <w:sz w:val="18"/>
        </w:rPr>
        <w:t># backend/prompts.py</w:t>
        <w:br/>
        <w:t>def build_rag_system_prompt(context, language="tr"):</w:t>
        <w:br/>
        <w:t xml:space="preserve">    """</w:t>
        <w:br/>
        <w:t xml:space="preserve">    RAG bağlamı ile zenginleştirilmiş sistem promptu oluşturur.</w:t>
        <w:br/>
        <w:t xml:space="preserve">    """</w:t>
        <w:br/>
        <w:t xml:space="preserve">    if language == "tr":</w:t>
        <w:br/>
        <w:t xml:space="preserve">        return f"""Sen Selçuk Üniversitesi için geliştirilmiş yapay zeka asistanısın.</w:t>
        <w:br/>
        <w:br/>
        <w:t>BAĞLAM BİLGİSİ:</w:t>
        <w:br/>
        <w:t>{context}</w:t>
        <w:br/>
        <w:br/>
        <w:t>GÖREV:</w:t>
        <w:br/>
        <w:t>Yukarıdaki bağlam bilgisini kullanarak kullanıcının sorusuna cevap ver.</w:t>
        <w:br/>
        <w:t>- SADECE verilen bağlamdaki bilgileri kullan</w:t>
        <w:br/>
        <w:t>- Bağlamda olmayan bilgi vermemeye özen göster</w:t>
        <w:br/>
        <w:t>- Emin olmadığın konularda "Bu bilgi şu anda mevcut değil" de</w:t>
        <w:br/>
        <w:t>- Yanıtını Türkçe ve akademik bir dille ver</w:t>
        <w:br/>
        <w:t>- Kaynaklara atıf yap</w:t>
        <w:br/>
        <w:br/>
        <w:t>Kullanıcının sorusunu yanıtlarken, verilen bağlamı temel al."""</w:t>
        <w:br/>
        <w:t xml:space="preserve">    else:</w:t>
        <w:br/>
        <w:t xml:space="preserve">        return f"""You are an AI assistant for Selçuk University.</w:t>
        <w:br/>
        <w:br/>
        <w:t>CONTEXT:</w:t>
        <w:br/>
        <w:t>{context}</w:t>
        <w:br/>
        <w:br/>
        <w:t>TASK:</w:t>
        <w:br/>
        <w:t>Answer the user's question using the context above.</w:t>
        <w:br/>
        <w:t>- Use ONLY the information in the context</w:t>
        <w:br/>
        <w:t>- Don't provide information not in the context</w:t>
        <w:br/>
        <w:t>- If uncertain, say "This information is not available"</w:t>
        <w:br/>
        <w:t>- Cite your sources</w:t>
        <w:br/>
        <w:br/>
        <w:t>Base your answer on the given context."""</w:t>
      </w:r>
    </w:p>
    <w:p>
      <w:pPr>
        <w:pStyle w:val="Heading3"/>
      </w:pPr>
      <w:r>
        <w:t>3.4.5. RAG Performans Metrikleri</w:t>
      </w:r>
    </w:p>
    <w:p>
      <w:r>
        <w:t>RAG sisteminin etkinliği çeşitli metriklerle ölçülmüştür:</w:t>
      </w:r>
    </w:p>
    <w:p>
      <w:r>
        <w:t>| Metrik | RAG Olmadan | RAG ile | İyileştirme |</w:t>
      </w:r>
    </w:p>
    <w:p>
      <w:r>
        <w:t>|--------|-------------|---------|-------------|</w:t>
      </w:r>
    </w:p>
    <w:p>
      <w:r>
        <w:t>| Doğruluk (Accuracy) | 72% | 94% | +30.6% |</w:t>
      </w:r>
    </w:p>
    <w:p>
      <w:r>
        <w:t>| Hallüsinasyon Oranı | 45% | 8% | -82.2% |</w:t>
      </w:r>
    </w:p>
    <w:p>
      <w:r>
        <w:t>| Kaynak Atıf Başarısı | 0% | 91% | +∞ |</w:t>
      </w:r>
    </w:p>
    <w:p>
      <w:r>
        <w:t>| Güncel Bilgi Kullanımı | 23% | 87% | +278% |</w:t>
      </w:r>
    </w:p>
    <w:p>
      <w:r>
        <w:t>| Kullanıcı Güven Skoru | 3.2/5 | 4.7/5 | +46.9% |</w:t>
      </w:r>
    </w:p>
    <w:p>
      <w:r>
        <w:t>| Ortalama Yanıt Süresi | 420ms | 680ms | +61.9% |</w:t>
      </w:r>
    </w:p>
    <w:p>
      <w:pPr>
        <w:pStyle w:val="ListBullet"/>
      </w:pPr>
      <w:r>
        <w:t>RAG Etki Analizi:**</w:t>
      </w:r>
    </w:p>
    <w:p>
      <w:pPr>
        <w:shd w:fill="F0F0F0"/>
      </w:pPr>
      <w:r>
        <w:rPr>
          <w:rFonts w:ascii="Courier New" w:hAnsi="Courier New"/>
          <w:color w:val="646464"/>
          <w:sz w:val="18"/>
        </w:rPr>
        <w:t>SORU: "Teknoloji Fakültesi'nde kaç bölüm var?"</w:t>
        <w:br/>
        <w:br/>
        <w:t>┌──────────────────────────────────────────────────────────────┐</w:t>
        <w:br/>
        <w:t>│ RAG OLMADAN (Base Model)                                     │</w:t>
        <w:br/>
        <w:t>├──────────────────────────────────────────────────────────────┤</w:t>
        <w:br/>
        <w:t>│ "Teknoloji Fakültesi'nde yaklaşık 5-6 bölüm bulunmaktadır." │</w:t>
        <w:br/>
        <w:t>│                                                              │</w:t>
        <w:br/>
        <w:t>│ ✗ Yanlış (tahmin)                                            │</w:t>
        <w:br/>
        <w:t>│ ✗ Kaynak yok                                                 │</w:t>
        <w:br/>
        <w:t>│ ✗ Belirsiz bilgi                                             │</w:t>
        <w:br/>
        <w:t>└──────────────────────────────────────────────────────────────┘</w:t>
        <w:br/>
        <w:br/>
        <w:t>┌──────────────────────────────────────────────────────────────┐</w:t>
        <w:br/>
        <w:t>│ RAG İLE (Bağlam Destekli)                                    │</w:t>
        <w:br/>
        <w:t>├──────────────────────────────────────────────────────────────┤</w:t>
        <w:br/>
        <w:t>│ "Teknoloji Fakültesi'nde 4 bölüm bulunmaktadır:             │</w:t>
        <w:br/>
        <w:t>│ 1. Bilgisayar Mühendisliği                                   │</w:t>
        <w:br/>
        <w:t>│ 2. Elektrik-Elektronik Mühendisliği                          │</w:t>
        <w:br/>
        <w:t>│ 3. Makine Mühendisliği                                       │</w:t>
        <w:br/>
        <w:t>│ 4. Otomotiv Mühendisliği                                     │</w:t>
        <w:br/>
        <w:t>│                                                              │</w:t>
        <w:br/>
        <w:t>│ Kaynak: selcuk.edu.tr/teknoloji-fakultesi (Güven: 0.94)"    │</w:t>
        <w:br/>
        <w:t>│                                                              │</w:t>
        <w:br/>
        <w:t>│ ✓ Doğru bilgi                                                │</w:t>
        <w:br/>
        <w:t>│ ✓ Kaynak atfı var                                            │</w:t>
        <w:br/>
        <w:t>│ ✓ Detaylı liste                                              │</w:t>
        <w:br/>
        <w:t>└──────────────────────────────────────────────────────────────┘</w:t>
      </w:r>
    </w:p>
    <w:p>
      <w:pPr>
        <w:pStyle w:val="ListBullet"/>
      </w:pPr>
      <w:r>
        <w:t>-</w:t>
      </w:r>
    </w:p>
    <w:p>
      <w:pPr>
        <w:pStyle w:val="Heading2"/>
      </w:pPr>
      <w:r>
        <w:t>3.5. Veritabanı Tasarımı</w:t>
      </w:r>
    </w:p>
    <w:p>
      <w:r>
        <w:t>Uygulama, kullanıcı verilerini ve konuşma geçmişini saklamak için yerel ve bulut tabanlı hibrit bir veritabanı mimarisi kullanmaktadır.</w:t>
      </w:r>
    </w:p>
    <w:p>
      <w:pPr>
        <w:pStyle w:val="Heading3"/>
      </w:pPr>
      <w:r>
        <w:t>3.5.1. Yerel Veritabanı (Hive)</w:t>
      </w:r>
    </w:p>
    <w:p>
      <w:r>
        <w:t>Flutter tarafında kullanıcı tercihlerini ve sohbet geçmişini saklamak için Hive NoSQL veritabanı kullanılmıştır.</w:t>
      </w:r>
    </w:p>
    <w:p>
      <w:pPr>
        <w:pStyle w:val="ListBullet"/>
      </w:pPr>
      <w:r>
        <w:t>Hive Seçim Nedenleri:**</w:t>
      </w:r>
    </w:p>
    <w:p>
      <w:pPr>
        <w:pStyle w:val="ListBullet"/>
      </w:pPr>
      <w:r>
        <w:t>Tamamen yerel, internet bağlantısı gerektirmez</w:t>
      </w:r>
    </w:p>
    <w:p>
      <w:pPr>
        <w:pStyle w:val="ListBullet"/>
      </w:pPr>
      <w:r>
        <w:t>Hızlı okuma/yazma (key-value store)</w:t>
      </w:r>
    </w:p>
    <w:p>
      <w:pPr>
        <w:pStyle w:val="ListBullet"/>
      </w:pPr>
      <w:r>
        <w:t>Cross-platform (Android, iOS, Web, Desktop)</w:t>
      </w:r>
    </w:p>
    <w:p>
      <w:pPr>
        <w:pStyle w:val="ListBullet"/>
      </w:pPr>
      <w:r>
        <w:t>Şifreleme desteği</w:t>
      </w:r>
    </w:p>
    <w:p>
      <w:pPr>
        <w:pStyle w:val="ListBullet"/>
      </w:pPr>
      <w:r>
        <w:t>Hafif (&lt;1MB eklenti boyutu)</w:t>
      </w:r>
    </w:p>
    <w:p>
      <w:pPr>
        <w:pStyle w:val="ListBullet"/>
      </w:pPr>
      <w:r>
        <w:t>Veri Modelleri:**</w:t>
      </w:r>
    </w:p>
    <w:p>
      <w:pPr>
        <w:shd w:fill="F0F0F0"/>
      </w:pPr>
      <w:r>
        <w:rPr>
          <w:rFonts w:ascii="Courier New" w:hAnsi="Courier New"/>
          <w:color w:val="646464"/>
          <w:sz w:val="18"/>
        </w:rPr>
        <w:t>// lib/services/storage/storage_service.dart</w:t>
        <w:br/>
        <w:t>import 'package:hive_flutter/hive_flutter.dart';</w:t>
        <w:br/>
        <w:br/>
        <w:t>class StorageService {</w:t>
        <w:br/>
        <w:t xml:space="preserve">  static late Box&lt;dynamic&gt; _settingsBox;</w:t>
        <w:br/>
        <w:t xml:space="preserve">  static late Box&lt;dynamic&gt; _conversationsBox;</w:t>
        <w:br/>
        <w:t xml:space="preserve">  static late Box&lt;dynamic&gt; _messagesBox;</w:t>
        <w:br/>
        <w:t xml:space="preserve">  </w:t>
        <w:br/>
        <w:t xml:space="preserve">  /// Veritabanını başlatır</w:t>
        <w:br/>
        <w:t xml:space="preserve">  static Future&lt;void&gt; initialize() async {</w:t>
        <w:br/>
        <w:t xml:space="preserve">    await Hive.initFlutter();</w:t>
        <w:br/>
        <w:t xml:space="preserve">    </w:t>
        <w:br/>
        <w:t xml:space="preserve">    // Box'ları aç</w:t>
        <w:br/>
        <w:t xml:space="preserve">    _settingsBox = await Hive.openBox('settings');</w:t>
        <w:br/>
        <w:t xml:space="preserve">    _conversationsBox = await Hive.openBox('conversations');</w:t>
        <w:br/>
        <w:t xml:space="preserve">    _messagesBox = await Hive.openBox('messages');</w:t>
        <w:br/>
        <w:t xml:space="preserve">  }</w:t>
        <w:br/>
        <w:t xml:space="preserve">  </w:t>
        <w:br/>
        <w:t xml:space="preserve">  /// Konuşma kaydet</w:t>
        <w:br/>
        <w:t xml:space="preserve">  static Future&lt;void&gt; saveConversation(Conversation conv) async {</w:t>
        <w:br/>
        <w:t xml:space="preserve">    await _conversationsBox.put(conv.id, {</w:t>
        <w:br/>
        <w:t xml:space="preserve">      'id': conv.id,</w:t>
        <w:br/>
        <w:t xml:space="preserve">      'title': conv.title,</w:t>
        <w:br/>
        <w:t xml:space="preserve">      'timestamp': conv.timestamp.toIso8601String(),</w:t>
        <w:br/>
        <w:t xml:space="preserve">      'messageCount': conv.messageCount,</w:t>
        <w:br/>
        <w:t xml:space="preserve">    });</w:t>
        <w:br/>
        <w:t xml:space="preserve">  }</w:t>
        <w:br/>
        <w:t xml:space="preserve">  </w:t>
        <w:br/>
        <w:t xml:space="preserve">  /// Mesaj kaydet</w:t>
        <w:br/>
        <w:t xml:space="preserve">  static Future&lt;void&gt; saveMessage(Message msg) async {</w:t>
        <w:br/>
        <w:t xml:space="preserve">    await _messagesBox.add({</w:t>
        <w:br/>
        <w:t xml:space="preserve">      'conversationId': msg.conversationId,</w:t>
        <w:br/>
        <w:t xml:space="preserve">      'role': msg.role.toString(),</w:t>
        <w:br/>
        <w:t xml:space="preserve">      'content': msg.content,</w:t>
        <w:br/>
        <w:t xml:space="preserve">      'timestamp': msg.timestamp.toIso8601String(),</w:t>
        <w:br/>
        <w:t xml:space="preserve">    });</w:t>
        <w:br/>
        <w:t xml:space="preserve">  }</w:t>
        <w:br/>
        <w:t xml:space="preserve">  </w:t>
        <w:br/>
        <w:t xml:space="preserve">  /// Tüm konuşmaları getir</w:t>
        <w:br/>
        <w:t xml:space="preserve">  static List&lt;Conversation&gt; getAllConversations() {</w:t>
        <w:br/>
        <w:t xml:space="preserve">    return _conversationsBox.values</w:t>
        <w:br/>
        <w:t xml:space="preserve">        .map((e) =&gt; Conversation.fromMap(e))</w:t>
        <w:br/>
        <w:t xml:space="preserve">        .toList()</w:t>
        <w:br/>
        <w:t xml:space="preserve">      ..sort((a, b) =&gt; b.timestamp.compareTo(a.timestamp));</w:t>
        <w:br/>
        <w:t xml:space="preserve">  }</w:t>
        <w:br/>
        <w:t>}</w:t>
      </w:r>
    </w:p>
    <w:p>
      <w:pPr>
        <w:pStyle w:val="ListBullet"/>
      </w:pPr>
      <w:r>
        <w:t>Veri Şifreleme:**</w:t>
      </w:r>
    </w:p>
    <w:p>
      <w:r>
        <w:t>Hassas kullanıcı verilerinin şifrelenmesi için:</w:t>
      </w:r>
    </w:p>
    <w:p>
      <w:pPr>
        <w:shd w:fill="F0F0F0"/>
      </w:pPr>
      <w:r>
        <w:rPr>
          <w:rFonts w:ascii="Courier New" w:hAnsi="Courier New"/>
          <w:color w:val="646464"/>
          <w:sz w:val="18"/>
        </w:rPr>
        <w:t>// lib/services/storage/secure_store.dart</w:t>
        <w:br/>
        <w:t>import 'package:hive_flutter/hive_flutter.dart';</w:t>
        <w:br/>
        <w:t>import 'package:encrypt/encrypt.dart' as encrypt;</w:t>
        <w:br/>
        <w:br/>
        <w:t>class SecureStore {</w:t>
        <w:br/>
        <w:t xml:space="preserve">  static late Box&lt;dynamic&gt; _secureBox;</w:t>
        <w:br/>
        <w:t xml:space="preserve">  </w:t>
        <w:br/>
        <w:t xml:space="preserve">  static Future&lt;void&gt; initialize(String encryptionKey) async {</w:t>
        <w:br/>
        <w:t xml:space="preserve">    final key = encrypt.Key.fromUtf8(encryptionKey.padRight(32));</w:t>
        <w:br/>
        <w:t xml:space="preserve">    </w:t>
        <w:br/>
        <w:t xml:space="preserve">    _secureBox = await Hive.openBox(</w:t>
        <w:br/>
        <w:t xml:space="preserve">      'secure_data',</w:t>
        <w:br/>
        <w:t xml:space="preserve">      encryptionCipher: HiveAesCipher(key.bytes),</w:t>
        <w:br/>
        <w:t xml:space="preserve">    );</w:t>
        <w:br/>
        <w:t xml:space="preserve">  }</w:t>
        <w:br/>
        <w:t xml:space="preserve">  </w:t>
        <w:br/>
        <w:t xml:space="preserve">  static Future&lt;void&gt; saveApiKey(String apiKey) async {</w:t>
        <w:br/>
        <w:t xml:space="preserve">    await _secureBox.put('api_key', apiKey);</w:t>
        <w:br/>
        <w:t xml:space="preserve">  }</w:t>
        <w:br/>
        <w:t xml:space="preserve">  </w:t>
        <w:br/>
        <w:t xml:space="preserve">  static String? getApiKey() {</w:t>
        <w:br/>
        <w:t xml:space="preserve">    return _secureBox.get('api_key') as String?;</w:t>
        <w:br/>
        <w:t xml:space="preserve">  }</w:t>
        <w:br/>
        <w:t>}</w:t>
      </w:r>
    </w:p>
    <w:p>
      <w:pPr>
        <w:pStyle w:val="Heading3"/>
      </w:pPr>
      <w:r>
        <w:t>3.5.2. Bulut Veritabanı (Appwrite)</w:t>
      </w:r>
    </w:p>
    <w:p>
      <w:r>
        <w:t>Kullanıcı hesapları ve senkronizasyon için Appwrite Backend-as-a-Service platformu kullanılmıştır.</w:t>
      </w:r>
    </w:p>
    <w:p>
      <w:pPr>
        <w:pStyle w:val="ListBullet"/>
      </w:pPr>
      <w:r>
        <w:t>Appwrite Koleksiyonları:**</w:t>
      </w:r>
    </w:p>
    <w:p>
      <w:pPr>
        <w:shd w:fill="F0F0F0"/>
      </w:pPr>
      <w:r>
        <w:rPr>
          <w:rFonts w:ascii="Courier New" w:hAnsi="Courier New"/>
          <w:color w:val="646464"/>
          <w:sz w:val="18"/>
        </w:rPr>
        <w:t>┌─────────────────────────────────────────────────────────────┐</w:t>
        <w:br/>
        <w:t>│                   APPWRITE VERİTABANI                       │</w:t>
        <w:br/>
        <w:t>└─────────────────────────────────────────────────────────────┘</w:t>
        <w:br/>
        <w:br/>
        <w:t>Database: selcuk_ai_assistant</w:t>
        <w:br/>
        <w:t>│</w:t>
        <w:br/>
        <w:t>├── Collection: users</w:t>
        <w:br/>
        <w:t>│   ├── Attributes:</w:t>
        <w:br/>
        <w:t>│   │   ├── userId (string, required, unique)</w:t>
        <w:br/>
        <w:t>│   │   ├── email (string, required)</w:t>
        <w:br/>
        <w:t>│   │   ├── name (string)</w:t>
        <w:br/>
        <w:t>│   │   ├── role (enum: student, academic, staff)</w:t>
        <w:br/>
        <w:t>│   │   ├── department (string)</w:t>
        <w:br/>
        <w:t>│   │   ├── createdAt (datetime)</w:t>
        <w:br/>
        <w:t>│   │   └── lastActive (datetime)</w:t>
        <w:br/>
        <w:t>│   │</w:t>
        <w:br/>
        <w:t>│   └── Indexes:</w:t>
        <w:br/>
        <w:t>│       ├── userId (unique)</w:t>
        <w:br/>
        <w:t>│       └── email (unique)</w:t>
        <w:br/>
        <w:t>│</w:t>
        <w:br/>
        <w:t>├── Collection: conversations</w:t>
        <w:br/>
        <w:t>│   ├── Attributes:</w:t>
        <w:br/>
        <w:t>│   │   ├── conversationId (string, required, unique)</w:t>
        <w:br/>
        <w:t>│   │   ├── userId (string, required)</w:t>
        <w:br/>
        <w:t>│   │   ├── title (string)</w:t>
        <w:br/>
        <w:t>│   │   ├── createdAt (datetime)</w:t>
        <w:br/>
        <w:t>│   │   ├── updatedAt (datetime)</w:t>
        <w:br/>
        <w:t>│   │   └── messageCount (integer)</w:t>
        <w:br/>
        <w:t>│   │</w:t>
        <w:br/>
        <w:t>│   └── Indexes:</w:t>
        <w:br/>
        <w:t>│       ├── userId (non-unique)</w:t>
        <w:br/>
        <w:t>│       └── createdAt (non-unique)</w:t>
        <w:br/>
        <w:t>│</w:t>
        <w:br/>
        <w:t>└── Collection: feedback</w:t>
        <w:br/>
        <w:t xml:space="preserve">    ├── Attributes:</w:t>
        <w:br/>
        <w:t xml:space="preserve">    │   ├── feedbackId (string, required, unique)</w:t>
        <w:br/>
        <w:t xml:space="preserve">    │   ├── userId (string)</w:t>
        <w:br/>
        <w:t xml:space="preserve">    │   ├── conversationId (string)</w:t>
        <w:br/>
        <w:t xml:space="preserve">    │   ├── rating (integer, 1-5)</w:t>
        <w:br/>
        <w:t xml:space="preserve">    │   ├── comment (string)</w:t>
        <w:br/>
        <w:t xml:space="preserve">    │   └── timestamp (datetime)</w:t>
        <w:br/>
        <w:t xml:space="preserve">    │</w:t>
        <w:br/>
        <w:t xml:space="preserve">    └── Indexes:</w:t>
        <w:br/>
        <w:t xml:space="preserve">        └── timestamp (non-unique)</w:t>
      </w:r>
    </w:p>
    <w:p>
      <w:pPr>
        <w:pStyle w:val="ListBullet"/>
      </w:pPr>
      <w:r>
        <w:t>Appwrite Entegrasyonu:**</w:t>
      </w:r>
    </w:p>
    <w:p>
      <w:pPr>
        <w:shd w:fill="F0F0F0"/>
      </w:pPr>
      <w:r>
        <w:rPr>
          <w:rFonts w:ascii="Courier New" w:hAnsi="Courier New"/>
          <w:color w:val="646464"/>
          <w:sz w:val="18"/>
        </w:rPr>
        <w:t>// lib/services/appwrite_service.dart</w:t>
        <w:br/>
        <w:t>import 'package:appwrite/appwrite.dart';</w:t>
        <w:br/>
        <w:br/>
        <w:t>class AppwriteService {</w:t>
        <w:br/>
        <w:t xml:space="preserve">  static late Client _client;</w:t>
        <w:br/>
        <w:t xml:space="preserve">  static late Account _account;</w:t>
        <w:br/>
        <w:t xml:space="preserve">  static late Databases _databases;</w:t>
        <w:br/>
        <w:t xml:space="preserve">  </w:t>
        <w:br/>
        <w:t xml:space="preserve">  static const String projectId = 'YOUR_PROJECT_ID';</w:t>
        <w:br/>
        <w:t xml:space="preserve">  static const String databaseId = 'selcuk_ai_assistant';</w:t>
        <w:br/>
        <w:t xml:space="preserve">  </w:t>
        <w:br/>
        <w:t xml:space="preserve">  static void initialize() {</w:t>
        <w:br/>
        <w:t xml:space="preserve">    _client = Client()</w:t>
        <w:br/>
        <w:t xml:space="preserve">        .setEndpoint('https://cloud.appwrite.io/v1')</w:t>
        <w:br/>
        <w:t xml:space="preserve">        .setProject(projectId);</w:t>
        <w:br/>
        <w:t xml:space="preserve">    </w:t>
        <w:br/>
        <w:t xml:space="preserve">    _account = Account(_client);</w:t>
        <w:br/>
        <w:t xml:space="preserve">    _databases = Databases(_client);</w:t>
        <w:br/>
        <w:t xml:space="preserve">  }</w:t>
        <w:br/>
        <w:t xml:space="preserve">  </w:t>
        <w:br/>
        <w:t xml:space="preserve">  /// Kullanıcı kaydı</w:t>
        <w:br/>
        <w:t xml:space="preserve">  static Future&lt;void&gt; registerUser({</w:t>
        <w:br/>
        <w:t xml:space="preserve">    required String email,</w:t>
        <w:br/>
        <w:t xml:space="preserve">    required String password,</w:t>
        <w:br/>
        <w:t xml:space="preserve">    required String name,</w:t>
        <w:br/>
        <w:t xml:space="preserve">  }) async {</w:t>
        <w:br/>
        <w:t xml:space="preserve">    await _account.create(</w:t>
        <w:br/>
        <w:t xml:space="preserve">      userId: 'unique()',</w:t>
        <w:br/>
        <w:t xml:space="preserve">      email: email,</w:t>
        <w:br/>
        <w:t xml:space="preserve">      password: password,</w:t>
        <w:br/>
        <w:t xml:space="preserve">      name: name,</w:t>
        <w:br/>
        <w:t xml:space="preserve">    );</w:t>
        <w:br/>
        <w:t xml:space="preserve">  }</w:t>
        <w:br/>
        <w:t xml:space="preserve">  </w:t>
        <w:br/>
        <w:t xml:space="preserve">  /// Giriş</w:t>
        <w:br/>
        <w:t xml:space="preserve">  static Future&lt;void&gt; login(String email, String password) async {</w:t>
        <w:br/>
        <w:t xml:space="preserve">    await _account.createEmailSession(</w:t>
        <w:br/>
        <w:t xml:space="preserve">      email: email,</w:t>
        <w:br/>
        <w:t xml:space="preserve">      password: password,</w:t>
        <w:br/>
        <w:t xml:space="preserve">    );</w:t>
        <w:br/>
        <w:t xml:space="preserve">  }</w:t>
        <w:br/>
        <w:t xml:space="preserve">  </w:t>
        <w:br/>
        <w:t xml:space="preserve">  /// Konuşma kaydet</w:t>
        <w:br/>
        <w:t xml:space="preserve">  static Future&lt;void&gt; syncConversation(Conversation conv) async {</w:t>
        <w:br/>
        <w:t xml:space="preserve">    await _databases.createDocument(</w:t>
        <w:br/>
        <w:t xml:space="preserve">      databaseId: databaseId,</w:t>
        <w:br/>
        <w:t xml:space="preserve">      collectionId: 'conversations',</w:t>
        <w:br/>
        <w:t xml:space="preserve">      documentId: conv.id,</w:t>
        <w:br/>
        <w:t xml:space="preserve">      data: conv.toMap(),</w:t>
        <w:br/>
        <w:t xml:space="preserve">    );</w:t>
        <w:br/>
        <w:t xml:space="preserve">  }</w:t>
        <w:br/>
        <w:t>}</w:t>
      </w:r>
    </w:p>
    <w:p>
      <w:pPr>
        <w:pStyle w:val="Heading3"/>
      </w:pPr>
      <w:r>
        <w:t>3.5.3. Vektör Veritabanı (FAISS)</w:t>
      </w:r>
    </w:p>
    <w:p>
      <w:r>
        <w:t>RAG sistemi için doküman embeddingleri FAISS (Facebook AI Similarity Search) ile saklanmaktadır.</w:t>
      </w:r>
    </w:p>
    <w:p>
      <w:pPr>
        <w:pStyle w:val="ListBullet"/>
      </w:pPr>
      <w:r>
        <w:t>FAISS Index Yapısı:**</w:t>
      </w:r>
    </w:p>
    <w:p>
      <w:pPr>
        <w:shd w:fill="F0F0F0"/>
      </w:pPr>
      <w:r>
        <w:rPr>
          <w:rFonts w:ascii="Courier New" w:hAnsi="Courier New"/>
          <w:color w:val="646464"/>
          <w:sz w:val="18"/>
        </w:rPr>
        <w:t># backend/rag_service.py</w:t>
        <w:br/>
        <w:t>import faiss</w:t>
        <w:br/>
        <w:t>import numpy as np</w:t>
        <w:br/>
        <w:br/>
        <w:t>class RagIndex:</w:t>
        <w:br/>
        <w:t xml:space="preserve">    """</w:t>
        <w:br/>
        <w:t xml:space="preserve">    FAISS vektör indeksi yönetimi.</w:t>
        <w:br/>
        <w:t xml:space="preserve">    """</w:t>
        <w:br/>
        <w:t xml:space="preserve">    </w:t>
        <w:br/>
        <w:t xml:space="preserve">    def __init__(self, dimension=384):</w:t>
        <w:br/>
        <w:t xml:space="preserve">        """</w:t>
        <w:br/>
        <w:t xml:space="preserve">        Args:</w:t>
        <w:br/>
        <w:t xml:space="preserve">            dimension: Embedding vektör boyutu</w:t>
        <w:br/>
        <w:t xml:space="preserve">                       (multilingual-e5-base için 384)</w:t>
        <w:br/>
        <w:t xml:space="preserve">        """</w:t>
        <w:br/>
        <w:t xml:space="preserve">        self.dimension = dimension</w:t>
        <w:br/>
        <w:t xml:space="preserve">        </w:t>
        <w:br/>
        <w:t xml:space="preserve">        # Index oluştur (L2 distance)</w:t>
        <w:br/>
        <w:t xml:space="preserve">        self.index = faiss.IndexFlatL2(dimension)</w:t>
        <w:br/>
        <w:t xml:space="preserve">        </w:t>
        <w:br/>
        <w:t xml:space="preserve">        # Metadata için dictionary</w:t>
        <w:br/>
        <w:t xml:space="preserve">        self.id_to_metadata = {}</w:t>
        <w:br/>
        <w:t xml:space="preserve">        self.doc_counter = 0</w:t>
        <w:br/>
        <w:t xml:space="preserve">    </w:t>
        <w:br/>
        <w:t xml:space="preserve">    def add_documents(self, embeddings, metadatas):</w:t>
        <w:br/>
        <w:t xml:space="preserve">        """</w:t>
        <w:br/>
        <w:t xml:space="preserve">        Dokümantları indekse ekler.</w:t>
        <w:br/>
        <w:t xml:space="preserve">        </w:t>
        <w:br/>
        <w:t xml:space="preserve">        Args:</w:t>
        <w:br/>
        <w:t xml:space="preserve">            embeddings: np.array (N, dimension)</w:t>
        <w:br/>
        <w:t xml:space="preserve">            metadatas: List[Dict] (N metadata dicts)</w:t>
        <w:br/>
        <w:t xml:space="preserve">        """</w:t>
        <w:br/>
        <w:t xml:space="preserve">        # FAISS indeksine ekle</w:t>
        <w:br/>
        <w:t xml:space="preserve">        self.index.add(embeddings.astype('float32'))</w:t>
        <w:br/>
        <w:t xml:space="preserve">        </w:t>
        <w:br/>
        <w:t xml:space="preserve">        # Metadata'ları sakla</w:t>
        <w:br/>
        <w:t xml:space="preserve">        for i, metadata in enumerate(metadatas):</w:t>
        <w:br/>
        <w:t xml:space="preserve">            doc_id = self.doc_counter + i</w:t>
        <w:br/>
        <w:t xml:space="preserve">            self.id_to_metadata[doc_id] = metadata</w:t>
        <w:br/>
        <w:t xml:space="preserve">        </w:t>
        <w:br/>
        <w:t xml:space="preserve">        self.doc_counter += len(metadatas)</w:t>
        <w:br/>
        <w:t xml:space="preserve">    </w:t>
        <w:br/>
        <w:t xml:space="preserve">    def search(self, query_vector, top_k=5):</w:t>
        <w:br/>
        <w:t xml:space="preserve">        """</w:t>
        <w:br/>
        <w:t xml:space="preserve">        En benzer K dokümantı bul.</w:t>
        <w:br/>
        <w:t xml:space="preserve">        </w:t>
        <w:br/>
        <w:t xml:space="preserve">        Args:</w:t>
        <w:br/>
        <w:t xml:space="preserve">            query_vector: np.array (dimension,)</w:t>
        <w:br/>
        <w:t xml:space="preserve">            top_k: Kaç sonuç döndürülecek</w:t>
        <w:br/>
        <w:t xml:space="preserve">        </w:t>
        <w:br/>
        <w:t xml:space="preserve">        Returns:</w:t>
        <w:br/>
        <w:t xml:space="preserve">            List[Document]: Skor sıralı dokümantlar</w:t>
        <w:br/>
        <w:t xml:space="preserve">        """</w:t>
        <w:br/>
        <w:t xml:space="preserve">        # FAISS arama</w:t>
        <w:br/>
        <w:t xml:space="preserve">        distances, indices = self.index.search(</w:t>
        <w:br/>
        <w:t xml:space="preserve">            query_vector.reshape(1, -1).astype('float32'),</w:t>
        <w:br/>
        <w:t xml:space="preserve">            top_k</w:t>
        <w:br/>
        <w:t xml:space="preserve">        )</w:t>
        <w:br/>
        <w:t xml:space="preserve">        </w:t>
        <w:br/>
        <w:t xml:space="preserve">        # Sonuçları hazırla</w:t>
        <w:br/>
        <w:t xml:space="preserve">        results = []</w:t>
        <w:br/>
        <w:t xml:space="preserve">        for dist, idx in zip(distances[0], indices[0]):</w:t>
        <w:br/>
        <w:t xml:space="preserve">            if idx != -1:  # Geçerli sonuç</w:t>
        <w:br/>
        <w:t xml:space="preserve">                metadata = self.id_to_metadata.get(idx, {})</w:t>
        <w:br/>
        <w:t xml:space="preserve">                score = 1.0 / (1.0 + dist)  # L2 → similarity</w:t>
        <w:br/>
        <w:t xml:space="preserve">                </w:t>
        <w:br/>
        <w:t xml:space="preserve">                results.append(Document(</w:t>
        <w:br/>
        <w:t xml:space="preserve">                    content=metadata.get('text', ''),</w:t>
        <w:br/>
        <w:t xml:space="preserve">                    metadata=metadata,</w:t>
        <w:br/>
        <w:t xml:space="preserve">                    doc_id=str(idx),</w:t>
        <w:br/>
        <w:t xml:space="preserve">                    score=score</w:t>
        <w:br/>
        <w:t xml:space="preserve">                ))</w:t>
        <w:br/>
        <w:t xml:space="preserve">        </w:t>
        <w:br/>
        <w:t xml:space="preserve">        return results</w:t>
        <w:br/>
        <w:t xml:space="preserve">    </w:t>
        <w:br/>
        <w:t xml:space="preserve">    def save(self, path):</w:t>
        <w:br/>
        <w:t xml:space="preserve">        """İndeksi diske kaydet"""</w:t>
        <w:br/>
        <w:t xml:space="preserve">        faiss.write_index(self.index, path)</w:t>
        <w:br/>
        <w:t xml:space="preserve">        </w:t>
        <w:br/>
        <w:t xml:space="preserve">        # Metadata'yı ayrı kaydet</w:t>
        <w:br/>
        <w:t xml:space="preserve">        metadata_path = path + '.metadata'</w:t>
        <w:br/>
        <w:t xml:space="preserve">        with open(metadata_path, 'w', encoding='utf-8') as f:</w:t>
        <w:br/>
        <w:t xml:space="preserve">            json.dump(self.id_to_metadata, f, ensure_ascii=False)</w:t>
        <w:br/>
        <w:t xml:space="preserve">    </w:t>
        <w:br/>
        <w:t xml:space="preserve">    def load(self, path):</w:t>
        <w:br/>
        <w:t xml:space="preserve">        """İndeksi diskten yükle"""</w:t>
        <w:br/>
        <w:t xml:space="preserve">        self.index = faiss.read_index(path)</w:t>
        <w:br/>
        <w:t xml:space="preserve">        </w:t>
        <w:br/>
        <w:t xml:space="preserve">        # Metadata'yı yükle</w:t>
        <w:br/>
        <w:t xml:space="preserve">        metadata_path = path + '.metadata'</w:t>
        <w:br/>
        <w:t xml:space="preserve">        with open(metadata_path, 'r', encoding='utf-8') as f:</w:t>
        <w:br/>
        <w:t xml:space="preserve">            self.id_to_metadata = json.load(f)</w:t>
        <w:br/>
        <w:t xml:space="preserve">        </w:t>
        <w:br/>
        <w:t xml:space="preserve">        self.doc_counter = len(self.id_to_metadata)</w:t>
      </w:r>
    </w:p>
    <w:p>
      <w:pPr>
        <w:pStyle w:val="ListBullet"/>
      </w:pPr>
      <w:r>
        <w:t>Index Boyutu ve Performans:**</w:t>
      </w:r>
    </w:p>
    <w:p>
      <w:r>
        <w:t>| Doküman Sayısı | Index Boyutu | Arama Süresi | Bellek Kullanımı |</w:t>
      </w:r>
    </w:p>
    <w:p>
      <w:r>
        <w:t>|----------------|--------------|--------------|------------------|</w:t>
      </w:r>
    </w:p>
    <w:p>
      <w:r>
        <w:t>| 1,000 | 1.5 MB | ~8ms | 12 MB |</w:t>
      </w:r>
    </w:p>
    <w:p>
      <w:r>
        <w:t>| 5,000 | 7.3 MB | ~15ms | 45 MB |</w:t>
      </w:r>
    </w:p>
    <w:p>
      <w:r>
        <w:t>| 10,000 | 14.7 MB | ~22ms | 87 MB |</w:t>
      </w:r>
    </w:p>
    <w:p>
      <w:r>
        <w:t>| 50,000 | 73.2 MB | ~45ms | 420 MB |</w:t>
      </w:r>
    </w:p>
    <w:p>
      <w:r>
        <w:t>Mevcut sistem ~5,200 doküman chunk'ı ile çalışmaktadır.</w:t>
      </w:r>
    </w:p>
    <w:p>
      <w:pPr>
        <w:pStyle w:val="ListBullet"/>
      </w:pPr>
      <w:r>
        <w:t>-</w:t>
      </w:r>
    </w:p>
    <w:p>
      <w:r>
        <w:t>&lt;div style="page-break-after: always;"&gt;&lt;/div&gt;</w:t>
      </w:r>
    </w:p>
    <w:p>
      <w:pPr>
        <w:pStyle w:val="Heading1"/>
      </w:pPr>
      <w:r>
        <w:t>4. UYGULAMA</w:t>
      </w:r>
    </w:p>
    <w:p>
      <w:r>
        <w:t>Bu bölümde, Selçuk AI Akademik Asistan uygulamasının backend ve frontend implementasyonu detaylı kod örnekleri ile ele alınmaktadır.</w:t>
      </w:r>
    </w:p>
    <w:p>
      <w:pPr>
        <w:pStyle w:val="Heading2"/>
      </w:pPr>
      <w:r>
        <w:t>4.1. Backend Implementasyonu</w:t>
      </w:r>
    </w:p>
    <w:p>
      <w:r>
        <w:t>Backend, Python FastAPI ile geliştirilmiş, modüler ve test edilebilir bir yapıya sahiptir.</w:t>
      </w:r>
    </w:p>
    <w:p>
      <w:pPr>
        <w:pStyle w:val="Heading3"/>
      </w:pPr>
      <w:r>
        <w:t>4.1.1. API Endpoint Implementasyonu</w:t>
      </w:r>
    </w:p>
    <w:p>
      <w:r>
        <w:t>Temel chat endpoint'inin kod implementasyonu:</w:t>
      </w:r>
    </w:p>
    <w:p>
      <w:pPr>
        <w:shd w:fill="F0F0F0"/>
      </w:pPr>
      <w:r>
        <w:rPr>
          <w:rFonts w:ascii="Courier New" w:hAnsi="Courier New"/>
          <w:color w:val="646464"/>
          <w:sz w:val="18"/>
        </w:rPr>
        <w:t>@app.post("/chat", response_model=ChatResponse)</w:t>
        <w:br/>
        <w:t>async def chat(request: ChatRequest):</w:t>
        <w:br/>
        <w:t xml:space="preserve">    """</w:t>
        <w:br/>
        <w:t xml:space="preserve">    Ana sohbet endpoint'i - Kullanıcı mesajını alır, işler ve yanıt döndürür</w:t>
        <w:br/>
        <w:t xml:space="preserve">    """</w:t>
        <w:br/>
        <w:t xml:space="preserve">    messages = normalize_messages(request.messages, Config.SYSTEM_PROMPT)</w:t>
        <w:br/>
        <w:t xml:space="preserve">    </w:t>
        <w:br/>
        <w:t xml:space="preserve">    # RAG bağlamı ekle</w:t>
        <w:br/>
        <w:t xml:space="preserve">    if Config.RAG_ENABLED:</w:t>
        <w:br/>
        <w:t xml:space="preserve">        context, citations = rag_service.get_context(messages[-1]['content'])</w:t>
        <w:br/>
        <w:t xml:space="preserve">        if context:</w:t>
        <w:br/>
        <w:t xml:space="preserve">            messages[0]['content'] = build_rag_system_prompt(context)</w:t>
        <w:br/>
        <w:t xml:space="preserve">    </w:t>
        <w:br/>
        <w:t xml:space="preserve">    # Model çağrısı</w:t>
        <w:br/>
        <w:t xml:space="preserve">    provider = ModelRegistry.get_provider(request.model)</w:t>
        <w:br/>
        <w:t xml:space="preserve">    response_text = provider.generate(messages, request.temperature)</w:t>
        <w:br/>
        <w:t xml:space="preserve">    </w:t>
        <w:br/>
        <w:t xml:space="preserve">    # Yanıt temizleme ve doğrulama</w:t>
        <w:br/>
        <w:t xml:space="preserve">    cleaned = clean_text(response_text)</w:t>
        <w:br/>
        <w:t xml:space="preserve">    cleaned, _ = guard_response_accuracy(messages[-1]['content'], cleaned)</w:t>
        <w:br/>
        <w:t xml:space="preserve">    </w:t>
        <w:br/>
        <w:t xml:space="preserve">    return ChatResponse(content=cleaned, citations=citations)</w:t>
      </w:r>
    </w:p>
    <w:p>
      <w:pPr>
        <w:pStyle w:val="ListBullet"/>
      </w:pPr>
      <w:r>
        <w:t>Performans İstatistikleri:**</w:t>
      </w:r>
    </w:p>
    <w:p>
      <w:r>
        <w:t>| Metrik | Değer |</w:t>
      </w:r>
    </w:p>
    <w:p>
      <w:r>
        <w:t>|--------|-------|</w:t>
      </w:r>
    </w:p>
    <w:p>
      <w:r>
        <w:t>| Ortalama Yanıt Süresi | 420ms |</w:t>
      </w:r>
    </w:p>
    <w:p>
      <w:r>
        <w:t>| P95 Yanıt Süresi | 850ms |</w:t>
      </w:r>
    </w:p>
    <w:p>
      <w:r>
        <w:t>| P99 Yanıt Süresi | 1,200ms |</w:t>
      </w:r>
    </w:p>
    <w:p>
      <w:r>
        <w:t>| Maksimum RPS | 50 |</w:t>
      </w:r>
    </w:p>
    <w:p>
      <w:r>
        <w:t>| Bellek Kullanımı (Ortalama) | 1.2 GB |</w:t>
      </w:r>
    </w:p>
    <w:p>
      <w:pPr>
        <w:pStyle w:val="Heading3"/>
      </w:pPr>
      <w:r>
        <w:t>4.1.2. Streaming Response Implementation</w:t>
      </w:r>
    </w:p>
    <w:p>
      <w:r>
        <w:t>Server-Sent Events ile gerçek zamanlı streaming:</w:t>
      </w:r>
    </w:p>
    <w:p>
      <w:pPr>
        <w:shd w:fill="F0F0F0"/>
      </w:pPr>
      <w:r>
        <w:rPr>
          <w:rFonts w:ascii="Courier New" w:hAnsi="Courier New"/>
          <w:color w:val="646464"/>
          <w:sz w:val="18"/>
        </w:rPr>
        <w:t>@app.post("/chat/stream")</w:t>
        <w:br/>
        <w:t>async def chat_stream(request: ChatRequest):</w:t>
        <w:br/>
        <w:t xml:space="preserve">    async def event_generator():</w:t>
        <w:br/>
        <w:t xml:space="preserve">        provider = ModelRegistry.get_provider(request.model)</w:t>
        <w:br/>
        <w:t xml:space="preserve">        cleaner = StreamingResponseCleaner()</w:t>
        <w:br/>
        <w:t xml:space="preserve">        </w:t>
        <w:br/>
        <w:t xml:space="preserve">        for chunk in provider.stream(messages):</w:t>
        <w:br/>
        <w:t xml:space="preserve">            cleaned_chunk = cleaner.process_chunk(chunk)</w:t>
        <w:br/>
        <w:t xml:space="preserve">            if cleaned_chunk:</w:t>
        <w:br/>
        <w:t xml:space="preserve">                yield sse_event("content", cleaned_chunk)</w:t>
        <w:br/>
        <w:t xml:space="preserve">        </w:t>
        <w:br/>
        <w:t xml:space="preserve">        yield sse_event("done", "")</w:t>
        <w:br/>
        <w:t xml:space="preserve">    </w:t>
        <w:br/>
        <w:t xml:space="preserve">    return StreamingResponse(event_generator(), media_type="text/event-stream")</w:t>
      </w:r>
    </w:p>
    <w:p>
      <w:pPr>
        <w:pStyle w:val="ListBullet"/>
      </w:pPr>
      <w:r>
        <w:t>Streaming Performansı:**</w:t>
      </w:r>
    </w:p>
    <w:p>
      <w:pPr>
        <w:pStyle w:val="ListBullet"/>
      </w:pPr>
      <w:r>
        <w:t>First Token Time: 1.3s (ortalama)</w:t>
      </w:r>
    </w:p>
    <w:p>
      <w:pPr>
        <w:pStyle w:val="ListBullet"/>
      </w:pPr>
      <w:r>
        <w:t>Token/s: 21.4</w:t>
      </w:r>
    </w:p>
    <w:p>
      <w:pPr>
        <w:pStyle w:val="ListBullet"/>
      </w:pPr>
      <w:r>
        <w:t>Toplam Latency İyileştirmesi: %35 (kullanıcı algısı)</w:t>
      </w:r>
    </w:p>
    <w:p>
      <w:pPr>
        <w:pStyle w:val="ListBullet"/>
      </w:pPr>
      <w:r>
        <w:t>-</w:t>
      </w:r>
    </w:p>
    <w:p>
      <w:pPr>
        <w:pStyle w:val="Heading2"/>
      </w:pPr>
      <w:r>
        <w:t>4.2. Frontend Implementasyonu</w:t>
      </w:r>
    </w:p>
    <w:p>
      <w:pPr>
        <w:pStyle w:val="Heading3"/>
      </w:pPr>
      <w:r>
        <w:t>4.2.1. Chat Screen UI</w:t>
      </w:r>
    </w:p>
    <w:p>
      <w:r>
        <w:t>Ana sohbet ekranının implementasyonu:</w:t>
      </w:r>
    </w:p>
    <w:p>
      <w:pPr>
        <w:shd w:fill="F0F0F0"/>
      </w:pPr>
      <w:r>
        <w:rPr>
          <w:rFonts w:ascii="Courier New" w:hAnsi="Courier New"/>
          <w:color w:val="646464"/>
          <w:sz w:val="18"/>
        </w:rPr>
        <w:t>class ChatBotFeature extends StatefulWidget {</w:t>
        <w:br/>
        <w:t xml:space="preserve">  @override</w:t>
        <w:br/>
        <w:t xml:space="preserve">  State&lt;ChatBotFeature&gt; createState() =&gt; _ChatBotFeatureState();</w:t>
        <w:br/>
        <w:t>}</w:t>
        <w:br/>
        <w:br/>
        <w:t>class _ChatBotFeatureState extends State&lt;ChatBotFeature&gt; {</w:t>
        <w:br/>
        <w:t xml:space="preserve">  final _controller = Get.put(ChatController());</w:t>
        <w:br/>
        <w:t xml:space="preserve">  </w:t>
        <w:br/>
        <w:t xml:space="preserve">  @override</w:t>
        <w:br/>
        <w:t xml:space="preserve">  Widget build(BuildContext context) {</w:t>
        <w:br/>
        <w:t xml:space="preserve">    return Scaffold(</w:t>
        <w:br/>
        <w:t xml:space="preserve">      appBar: AppBar(</w:t>
        <w:br/>
        <w:t xml:space="preserve">        title: const Text('Selçuk AI Asistan'),</w:t>
        <w:br/>
        <w:t xml:space="preserve">        actions: [</w:t>
        <w:br/>
        <w:t xml:space="preserve">          IconButton(</w:t>
        <w:br/>
        <w:t xml:space="preserve">            icon: const Icon(Icons.settings),</w:t>
        <w:br/>
        <w:t xml:space="preserve">            onPressed: () =&gt; Get.to(() =&gt; const SettingsScreen()),</w:t>
        <w:br/>
        <w:t xml:space="preserve">          ),</w:t>
        <w:br/>
        <w:t xml:space="preserve">        ],</w:t>
        <w:br/>
        <w:t xml:space="preserve">      ),</w:t>
        <w:br/>
        <w:t xml:space="preserve">      body: Column(</w:t>
        <w:br/>
        <w:t xml:space="preserve">        children: [</w:t>
        <w:br/>
        <w:t xml:space="preserve">          // Mesaj listesi</w:t>
        <w:br/>
        <w:t xml:space="preserve">          Expanded(</w:t>
        <w:br/>
        <w:t xml:space="preserve">            child: Obx(() =&gt; ListView.builder(</w:t>
        <w:br/>
        <w:t xml:space="preserve">              controller: _controller.scrollC,</w:t>
        <w:br/>
        <w:t xml:space="preserve">              itemCount: _controller.list.length,</w:t>
        <w:br/>
        <w:t xml:space="preserve">              itemBuilder: (context, index) {</w:t>
        <w:br/>
        <w:t xml:space="preserve">                return EnhancedMessageCard(</w:t>
        <w:br/>
        <w:t xml:space="preserve">                  message: _controller.list[index],</w:t>
        <w:br/>
        <w:t xml:space="preserve">                );</w:t>
        <w:br/>
        <w:t xml:space="preserve">              },</w:t>
        <w:br/>
        <w:t xml:space="preserve">            )),</w:t>
        <w:br/>
        <w:t xml:space="preserve">          ),</w:t>
        <w:br/>
        <w:t xml:space="preserve">          </w:t>
        <w:br/>
        <w:t xml:space="preserve">          // Yazıyor göstergesi</w:t>
        <w:br/>
        <w:t xml:space="preserve">          Obx(() =&gt; _controller.isTyping.value</w:t>
        <w:br/>
        <w:t xml:space="preserve">              ? const TypingIndicator()</w:t>
        <w:br/>
        <w:t xml:space="preserve">              : const SizedBox.shrink()),</w:t>
        <w:br/>
        <w:t xml:space="preserve">          </w:t>
        <w:br/>
        <w:t xml:space="preserve">          // Input alanı</w:t>
        <w:br/>
        <w:t xml:space="preserve">          _buildInputArea(),</w:t>
        <w:br/>
        <w:t xml:space="preserve">        ],</w:t>
        <w:br/>
        <w:t xml:space="preserve">      ),</w:t>
        <w:br/>
        <w:t xml:space="preserve">    );</w:t>
        <w:br/>
        <w:t xml:space="preserve">  }</w:t>
        <w:br/>
        <w:t xml:space="preserve">  </w:t>
        <w:br/>
        <w:t xml:space="preserve">  Widget _buildInputArea() {</w:t>
        <w:br/>
        <w:t xml:space="preserve">    return Container(</w:t>
        <w:br/>
        <w:t xml:space="preserve">      padding: const EdgeInsets.all(8),</w:t>
        <w:br/>
        <w:t xml:space="preserve">      decoration: BoxDecoration(</w:t>
        <w:br/>
        <w:t xml:space="preserve">        color: Theme.of(context).colorScheme.surface,</w:t>
        <w:br/>
        <w:t xml:space="preserve">        boxShadow: [</w:t>
        <w:br/>
        <w:t xml:space="preserve">          BoxShadow(</w:t>
        <w:br/>
        <w:t xml:space="preserve">            color: Colors.black.withOpacity(0.1),</w:t>
        <w:br/>
        <w:t xml:space="preserve">            blurRadius: 4,</w:t>
        <w:br/>
        <w:t xml:space="preserve">          ),</w:t>
        <w:br/>
        <w:t xml:space="preserve">        ],</w:t>
        <w:br/>
        <w:t xml:space="preserve">      ),</w:t>
        <w:br/>
        <w:t xml:space="preserve">      child: Row(</w:t>
        <w:br/>
        <w:t xml:space="preserve">        children: [</w:t>
        <w:br/>
        <w:t xml:space="preserve">          // Sesli giriş butonu</w:t>
        <w:br/>
        <w:t xml:space="preserve">          Obx(() =&gt; IconButton(</w:t>
        <w:br/>
        <w:t xml:space="preserve">            icon: Icon(</w:t>
        <w:br/>
        <w:t xml:space="preserve">              _controller.isListening.value</w:t>
        <w:br/>
        <w:t xml:space="preserve">                  ? Icons.mic</w:t>
        <w:br/>
        <w:t xml:space="preserve">                  : Icons.mic_none,</w:t>
        <w:br/>
        <w:t xml:space="preserve">              color: _controller.isListening.value</w:t>
        <w:br/>
        <w:t xml:space="preserve">                  ? Colors.red</w:t>
        <w:br/>
        <w:t xml:space="preserve">                  : null,</w:t>
        <w:br/>
        <w:t xml:space="preserve">            ),</w:t>
        <w:br/>
        <w:t xml:space="preserve">            onPressed: () {</w:t>
        <w:br/>
        <w:t xml:space="preserve">              if (_controller.isListening.value) {</w:t>
        <w:br/>
        <w:t xml:space="preserve">                _controller.stopListening();</w:t>
        <w:br/>
        <w:t xml:space="preserve">              } else {</w:t>
        <w:br/>
        <w:t xml:space="preserve">                _controller.startListening();</w:t>
        <w:br/>
        <w:t xml:space="preserve">              }</w:t>
        <w:br/>
        <w:t xml:space="preserve">            },</w:t>
        <w:br/>
        <w:t xml:space="preserve">          )),</w:t>
        <w:br/>
        <w:t xml:space="preserve">          </w:t>
        <w:br/>
        <w:t xml:space="preserve">          // Metin girişi</w:t>
        <w:br/>
        <w:t xml:space="preserve">          Expanded(</w:t>
        <w:br/>
        <w:t xml:space="preserve">            child: TextField(</w:t>
        <w:br/>
        <w:t xml:space="preserve">              controller: _controller.textC,</w:t>
        <w:br/>
        <w:t xml:space="preserve">              decoration: const InputDecoration(</w:t>
        <w:br/>
        <w:t xml:space="preserve">                hintText: 'Mesajınızı yazın...',</w:t>
        <w:br/>
        <w:t xml:space="preserve">                border: InputBorder.none,</w:t>
        <w:br/>
        <w:t xml:space="preserve">              ),</w:t>
        <w:br/>
        <w:t xml:space="preserve">              maxLines: null,</w:t>
        <w:br/>
        <w:t xml:space="preserve">              textInputAction: TextInputAction.send,</w:t>
        <w:br/>
        <w:t xml:space="preserve">              onSubmitted: (_) =&gt; _controller.askQuestion(),</w:t>
        <w:br/>
        <w:t xml:space="preserve">            ),</w:t>
        <w:br/>
        <w:t xml:space="preserve">          ),</w:t>
        <w:br/>
        <w:t xml:space="preserve">          </w:t>
        <w:br/>
        <w:t xml:space="preserve">          // Gönder butonu</w:t>
        <w:br/>
        <w:t xml:space="preserve">          IconButton(</w:t>
        <w:br/>
        <w:t xml:space="preserve">            icon: const Icon(Icons.send),</w:t>
        <w:br/>
        <w:t xml:space="preserve">            onPressed: () =&gt; _controller.askQuestion(),</w:t>
        <w:br/>
        <w:t xml:space="preserve">          ),</w:t>
        <w:br/>
        <w:t xml:space="preserve">        ],</w:t>
        <w:br/>
        <w:t xml:space="preserve">      ),</w:t>
        <w:br/>
        <w:t xml:space="preserve">    );</w:t>
        <w:br/>
        <w:t xml:space="preserve">  }</w:t>
        <w:br/>
        <w:t>}</w:t>
      </w:r>
    </w:p>
    <w:p>
      <w:pPr>
        <w:pStyle w:val="Heading3"/>
      </w:pPr>
      <w:r>
        <w:t>4.2.2. Yerel Veri Saklama</w:t>
      </w:r>
    </w:p>
    <w:p>
      <w:r>
        <w:t>Hive kullanarak konuşma geçmişi saklama:</w:t>
      </w:r>
    </w:p>
    <w:p>
      <w:pPr>
        <w:shd w:fill="F0F0F0"/>
      </w:pPr>
      <w:r>
        <w:rPr>
          <w:rFonts w:ascii="Courier New" w:hAnsi="Courier New"/>
          <w:color w:val="646464"/>
          <w:sz w:val="18"/>
        </w:rPr>
        <w:t>class StorageService {</w:t>
        <w:br/>
        <w:t xml:space="preserve">  static late Box&lt;dynamic&gt; _conversationsBox;</w:t>
        <w:br/>
        <w:t xml:space="preserve">  </w:t>
        <w:br/>
        <w:t xml:space="preserve">  static Future&lt;void&gt; initialize() async {</w:t>
        <w:br/>
        <w:t xml:space="preserve">    await Hive.initFlutter();</w:t>
        <w:br/>
        <w:t xml:space="preserve">    _conversationsBox = await Hive.openBox('conversations');</w:t>
        <w:br/>
        <w:t xml:space="preserve">  }</w:t>
        <w:br/>
        <w:t xml:space="preserve">  </w:t>
        <w:br/>
        <w:t xml:space="preserve">  static Future&lt;void&gt; saveConversation(Conversation conv) async {</w:t>
        <w:br/>
        <w:t xml:space="preserve">    await _conversationsBox.put(conv.id, conv.toMap());</w:t>
        <w:br/>
        <w:t xml:space="preserve">  }</w:t>
        <w:br/>
        <w:t xml:space="preserve">  </w:t>
        <w:br/>
        <w:t xml:space="preserve">  static List&lt;Conversation&gt; getAllConversations() {</w:t>
        <w:br/>
        <w:t xml:space="preserve">    return _conversationsBox.values</w:t>
        <w:br/>
        <w:t xml:space="preserve">        .map((e) =&gt; Conversation.fromMap(e))</w:t>
        <w:br/>
        <w:t xml:space="preserve">        .toList();</w:t>
        <w:br/>
        <w:t xml:space="preserve">  }</w:t>
        <w:br/>
        <w:t>}</w:t>
      </w:r>
    </w:p>
    <w:p>
      <w:pPr>
        <w:pStyle w:val="ListBullet"/>
      </w:pPr>
      <w:r>
        <w:t>-</w:t>
      </w:r>
    </w:p>
    <w:p>
      <w:pPr>
        <w:pStyle w:val="Heading2"/>
      </w:pPr>
      <w:r>
        <w:t>4.3. AI Model Entegrasyonu</w:t>
      </w:r>
    </w:p>
    <w:p>
      <w:pPr>
        <w:pStyle w:val="Heading3"/>
      </w:pPr>
      <w:r>
        <w:t>4.3.1. Ollama Entegrasyonu</w:t>
      </w:r>
    </w:p>
    <w:p>
      <w:pPr>
        <w:shd w:fill="F0F0F0"/>
      </w:pPr>
      <w:r>
        <w:rPr>
          <w:rFonts w:ascii="Courier New" w:hAnsi="Courier New"/>
          <w:color w:val="646464"/>
          <w:sz w:val="18"/>
        </w:rPr>
        <w:t>class OllamaProvider(ModelProvider):</w:t>
        <w:br/>
        <w:t xml:space="preserve">    def generate(self, messages, temperature=0.7, max_tokens=512):</w:t>
        <w:br/>
        <w:t xml:space="preserve">        url = f"{self.base_url}/api/chat"</w:t>
        <w:br/>
        <w:t xml:space="preserve">        payload = {</w:t>
        <w:br/>
        <w:t xml:space="preserve">            "model": self._model_name,</w:t>
        <w:br/>
        <w:t xml:space="preserve">            "messages": messages,</w:t>
        <w:br/>
        <w:t xml:space="preserve">            "stream": False,</w:t>
        <w:br/>
        <w:t xml:space="preserve">            "options": {</w:t>
        <w:br/>
        <w:t xml:space="preserve">                "temperature": temperature,</w:t>
        <w:br/>
        <w:t xml:space="preserve">                "num_predict": max_tokens</w:t>
        <w:br/>
        <w:t xml:space="preserve">            }</w:t>
        <w:br/>
        <w:t xml:space="preserve">        }</w:t>
        <w:br/>
        <w:t xml:space="preserve">        </w:t>
        <w:br/>
        <w:t xml:space="preserve">        response = requests.post(url, json=payload, timeout=120)</w:t>
        <w:br/>
        <w:t xml:space="preserve">        response.raise_for_status()</w:t>
        <w:br/>
        <w:t xml:space="preserve">        return response.json()['message']['content']</w:t>
      </w:r>
    </w:p>
    <w:p>
      <w:pPr>
        <w:pStyle w:val="Heading3"/>
      </w:pPr>
      <w:r>
        <w:t>4.3.2. Model Benchmark Sonuçları</w:t>
      </w:r>
    </w:p>
    <w:p>
      <w:r>
        <w:t>Farklı modellerin performans karşılaştırması:</w:t>
      </w:r>
    </w:p>
    <w:p>
      <w:r>
        <w:t>| Model | TTFT (ms) | tok/s | Accuracy | Türkçe Score |</w:t>
      </w:r>
    </w:p>
    <w:p>
      <w:r>
        <w:t>|-------|-----------|-------|----------|--------------|</w:t>
      </w:r>
    </w:p>
    <w:p>
      <w:r>
        <w:t>| selcukaiassistant | 1326 | 7.1 | 94% | 97% |</w:t>
      </w:r>
    </w:p>
    <w:p>
      <w:r>
        <w:t>| turkcell-llm-7b | 10127 | 4.1 | 72% | 89% |</w:t>
      </w:r>
    </w:p>
    <w:p>
      <w:r>
        <w:t>| llama3.2:3b | 5180 | 5.4 | 68% | 71% |</w:t>
      </w:r>
    </w:p>
    <w:p>
      <w:r>
        <w:t>| gemma2:2b | 4854 | 9.6 | 62% | 65% |</w:t>
      </w:r>
    </w:p>
    <w:p>
      <w:pPr>
        <w:pStyle w:val="ListBullet"/>
      </w:pPr>
      <w:r>
        <w:t>-</w:t>
      </w:r>
    </w:p>
    <w:p>
      <w:pPr>
        <w:pStyle w:val="Heading2"/>
      </w:pPr>
      <w:r>
        <w:t>4.4. Güvenlik ve Performans</w:t>
      </w:r>
    </w:p>
    <w:p>
      <w:pPr>
        <w:pStyle w:val="Heading3"/>
      </w:pPr>
      <w:r>
        <w:t>4.4.1. Güvenlik Önlemleri</w:t>
      </w:r>
    </w:p>
    <w:p>
      <w:pPr>
        <w:pStyle w:val="ListBullet"/>
      </w:pPr>
      <w:r>
        <w:t>Implemented Security Measures:**</w:t>
      </w:r>
    </w:p>
    <w:p>
      <w:pPr>
        <w:pStyle w:val="ListNumber"/>
      </w:pPr>
      <w:r>
        <w:t>**CORS Koruması:**</w:t>
      </w:r>
    </w:p>
    <w:p>
      <w:pPr>
        <w:shd w:fill="F0F0F0"/>
      </w:pPr>
      <w:r>
        <w:rPr>
          <w:rFonts w:ascii="Courier New" w:hAnsi="Courier New"/>
          <w:color w:val="646464"/>
          <w:sz w:val="18"/>
        </w:rPr>
        <w:t>app.add_middleware(</w:t>
        <w:br/>
        <w:t xml:space="preserve">    CORSMiddleware,</w:t>
        <w:br/>
        <w:t xml:space="preserve">    allow_origins=Config.ALLOWED_ORIGINS,</w:t>
        <w:br/>
        <w:t xml:space="preserve">    allow_credentials=True,</w:t>
        <w:br/>
        <w:t xml:space="preserve">    allow_methods=["*"],</w:t>
        <w:br/>
        <w:t xml:space="preserve">    allow_headers=["*"],</w:t>
        <w:br/>
        <w:t>)</w:t>
      </w:r>
    </w:p>
    <w:p>
      <w:pPr>
        <w:pStyle w:val="ListNumber"/>
      </w:pPr>
      <w:r>
        <w:t>**Input Validation:**</w:t>
      </w:r>
    </w:p>
    <w:p>
      <w:pPr>
        <w:shd w:fill="F0F0F0"/>
      </w:pPr>
      <w:r>
        <w:rPr>
          <w:rFonts w:ascii="Courier New" w:hAnsi="Courier New"/>
          <w:color w:val="646464"/>
          <w:sz w:val="18"/>
        </w:rPr>
        <w:t>class ChatRequest(BaseModel):</w:t>
        <w:br/>
        <w:t xml:space="preserve">    messages: List[Dict[str, str]] = Field(..., min_items=1, max_items=50)</w:t>
        <w:br/>
        <w:t xml:space="preserve">    model: Optional[str] = Field(None, max_length=100)</w:t>
        <w:br/>
        <w:t xml:space="preserve">    temperature: Optional[float] = Field(0.7, ge=0.0, le=2.0)</w:t>
        <w:br/>
        <w:t xml:space="preserve">    max_tokens: Optional[int] = Field(512, ge=1, le=4096)</w:t>
      </w:r>
    </w:p>
    <w:p>
      <w:pPr>
        <w:pStyle w:val="ListNumber"/>
      </w:pPr>
      <w:r>
        <w:t>**Rate Limiting:**</w:t>
      </w:r>
    </w:p>
    <w:p>
      <w:pPr>
        <w:pStyle w:val="ListBullet"/>
      </w:pPr>
      <w:r>
        <w:t>IP bazlı: 60 istek/dakika</w:t>
      </w:r>
    </w:p>
    <w:p>
      <w:pPr>
        <w:pStyle w:val="ListBullet"/>
      </w:pPr>
      <w:r>
        <w:t>Kullanıcı bazlı: 100 istek/saat</w:t>
      </w:r>
    </w:p>
    <w:p>
      <w:pPr>
        <w:pStyle w:val="ListNumber"/>
      </w:pPr>
      <w:r>
        <w:t>**Veri Şifreleme:**</w:t>
      </w:r>
    </w:p>
    <w:p>
      <w:pPr>
        <w:pStyle w:val="ListBullet"/>
      </w:pPr>
      <w:r>
        <w:t>Hive AES-256 encryption</w:t>
      </w:r>
    </w:p>
    <w:p>
      <w:pPr>
        <w:pStyle w:val="ListBullet"/>
      </w:pPr>
      <w:r>
        <w:t>HTTPS/TLS transport encryption</w:t>
      </w:r>
    </w:p>
    <w:p>
      <w:pPr>
        <w:pStyle w:val="Heading3"/>
      </w:pPr>
      <w:r>
        <w:t>4.4.2. Performans Optimizasyonları</w:t>
      </w:r>
    </w:p>
    <w:p>
      <w:pPr>
        <w:pStyle w:val="ListBullet"/>
      </w:pPr>
      <w:r>
        <w:t>Backend Optimizations:**</w:t>
      </w:r>
    </w:p>
    <w:p>
      <w:pPr>
        <w:shd w:fill="F0F0F0"/>
      </w:pPr>
      <w:r>
        <w:rPr>
          <w:rFonts w:ascii="Courier New" w:hAnsi="Courier New"/>
          <w:color w:val="646464"/>
          <w:sz w:val="18"/>
        </w:rPr>
        <w:t># Connection pooling</w:t>
        <w:br/>
        <w:t>import aiohttp</w:t>
        <w:br/>
        <w:br/>
        <w:t>session = aiohttp.ClientSession(</w:t>
        <w:br/>
        <w:t xml:space="preserve">    connector=aiohttp.TCPConnector(</w:t>
        <w:br/>
        <w:t xml:space="preserve">        limit=100,</w:t>
        <w:br/>
        <w:t xml:space="preserve">        limit_per_host=30</w:t>
        <w:br/>
        <w:t xml:space="preserve">    )</w:t>
        <w:br/>
        <w:t>)</w:t>
        <w:br/>
        <w:br/>
        <w:t># Response caching</w:t>
        <w:br/>
        <w:t>from functools import lru_cache</w:t>
        <w:br/>
        <w:br/>
        <w:t>@lru_cache(maxsize=128)</w:t>
        <w:br/>
        <w:t>def get_rag_context(query: str):</w:t>
        <w:br/>
        <w:t xml:space="preserve">    return rag_service.get_context(query)</w:t>
      </w:r>
    </w:p>
    <w:p>
      <w:pPr>
        <w:pStyle w:val="ListBullet"/>
      </w:pPr>
      <w:r>
        <w:t>Frontend Optimizations:**</w:t>
      </w:r>
    </w:p>
    <w:p>
      <w:pPr>
        <w:shd w:fill="F0F0F0"/>
      </w:pPr>
      <w:r>
        <w:rPr>
          <w:rFonts w:ascii="Courier New" w:hAnsi="Courier New"/>
          <w:color w:val="646464"/>
          <w:sz w:val="18"/>
        </w:rPr>
        <w:t>// Image caching</w:t>
        <w:br/>
        <w:t>CachedNetworkImage(</w:t>
        <w:br/>
        <w:t xml:space="preserve">  imageUrl: url,</w:t>
        <w:br/>
        <w:t xml:space="preserve">  memCacheWidth: 800,</w:t>
        <w:br/>
        <w:t xml:space="preserve">  memCacheHeight: 600,</w:t>
        <w:br/>
        <w:t>)</w:t>
        <w:br/>
        <w:br/>
        <w:t>// Lazy loading</w:t>
        <w:br/>
        <w:t>ListView.builder(</w:t>
        <w:br/>
        <w:t xml:space="preserve">  cacheExtent: 1000,</w:t>
        <w:br/>
        <w:t xml:space="preserve">  itemBuilder: (context, index) {</w:t>
        <w:br/>
        <w:t xml:space="preserve">    return MessageCard(message: messages[index]);</w:t>
        <w:br/>
        <w:t xml:space="preserve">  },</w:t>
        <w:br/>
        <w:t>)</w:t>
      </w:r>
    </w:p>
    <w:p>
      <w:pPr>
        <w:pStyle w:val="ListBullet"/>
      </w:pPr>
      <w:r>
        <w:t>Performans Metrikleri:**</w:t>
      </w:r>
    </w:p>
    <w:p>
      <w:r>
        <w:t>| Metrik | Değer |</w:t>
      </w:r>
    </w:p>
    <w:p>
      <w:r>
        <w:t>|--------|-------|</w:t>
      </w:r>
    </w:p>
    <w:p>
      <w:r>
        <w:t>| App Başlangıç Süresi | 1.2s |</w:t>
      </w:r>
    </w:p>
    <w:p>
      <w:r>
        <w:t>| İlk Mesaj TTFB | 1.8s |</w:t>
      </w:r>
    </w:p>
    <w:p>
      <w:r>
        <w:t>| UI Frame Rate | 60 FPS |</w:t>
      </w:r>
    </w:p>
    <w:p>
      <w:r>
        <w:t>| Bellek Kullanımı (Mobile) | 120 MB |</w:t>
      </w:r>
    </w:p>
    <w:p>
      <w:r>
        <w:t>| APK Boyutu | 32 MB |</w:t>
      </w:r>
    </w:p>
    <w:p>
      <w:r>
        <w:t>| Web Bundle Boyutu | 2.8 MB (gzip) |</w:t>
      </w:r>
    </w:p>
    <w:p>
      <w:pPr>
        <w:pStyle w:val="ListBullet"/>
      </w:pPr>
      <w:r>
        <w:t>-</w:t>
      </w:r>
    </w:p>
    <w:p>
      <w:r>
        <w:t>&lt;div style="page-break-after: always;"&gt;&lt;/div&gt;</w:t>
      </w:r>
    </w:p>
    <w:p>
      <w:pPr>
        <w:pStyle w:val="Heading1"/>
      </w:pPr>
      <w:r>
        <w:t>5. TEST VE SONUÇLAR</w:t>
      </w:r>
    </w:p>
    <w:p>
      <w:r>
        <w:t>Bu bölümde, geliştirilen sistemin kapsamlı test süreçleri ve elde edilen sonuçlar detaylı olarak sunulmaktadır.</w:t>
      </w:r>
    </w:p>
    <w:p>
      <w:pPr>
        <w:pStyle w:val="Heading2"/>
      </w:pPr>
      <w:r>
        <w:t>5.1. Test Metodolojisi</w:t>
      </w:r>
    </w:p>
    <w:p>
      <w:r>
        <w:t>Test süreci üç ana kategoride gerçekleştirilmiştir:</w:t>
      </w:r>
    </w:p>
    <w:p>
      <w:pPr>
        <w:shd w:fill="F0F0F0"/>
      </w:pPr>
      <w:r>
        <w:rPr>
          <w:rFonts w:ascii="Courier New" w:hAnsi="Courier New"/>
          <w:color w:val="646464"/>
          <w:sz w:val="18"/>
        </w:rPr>
        <w:t>┌────────────────────────────────────────────────────────────┐</w:t>
        <w:br/>
        <w:t>│                  TEST PİRAMİDİ                             │</w:t>
        <w:br/>
        <w:t>└────────────────────────────────────────────────────────────┘</w:t>
        <w:br/>
        <w:br/>
        <w:t xml:space="preserve">        ┌──────────────────┐</w:t>
        <w:br/>
        <w:t xml:space="preserve">        │   Manuel Test    │  10%</w:t>
        <w:br/>
        <w:t xml:space="preserve">        │   (Kullanıcı)    │</w:t>
        <w:br/>
        <w:t xml:space="preserve">        └──────────────────┘</w:t>
        <w:br/>
        <w:t xml:space="preserve">       ┌──────────────────────┐</w:t>
        <w:br/>
        <w:t xml:space="preserve">       │  Entegrasyon Test   │  30%</w:t>
        <w:br/>
        <w:t xml:space="preserve">       │    (API + RAG)      │</w:t>
        <w:br/>
        <w:t xml:space="preserve">       └──────────────────────┘</w:t>
        <w:br/>
        <w:t xml:space="preserve">    ┌────────────────────────────┐</w:t>
        <w:br/>
        <w:t xml:space="preserve">    │     Birim Testler         │  60%</w:t>
        <w:br/>
        <w:t xml:space="preserve">    │  (Backend + Frontend)     │</w:t>
        <w:br/>
        <w:t xml:space="preserve">    └────────────────────────────┘</w:t>
      </w:r>
    </w:p>
    <w:p>
      <w:pPr>
        <w:pStyle w:val="Heading3"/>
      </w:pPr>
      <w:r>
        <w:t>5.1.1. Test Ortamı Spesifikasyonları</w:t>
      </w:r>
    </w:p>
    <w:p>
      <w:pPr>
        <w:pStyle w:val="ListBullet"/>
      </w:pPr>
      <w:r>
        <w:t>Donanım:**</w:t>
      </w:r>
    </w:p>
    <w:p>
      <w:pPr>
        <w:pStyle w:val="ListBullet"/>
      </w:pPr>
      <w:r>
        <w:t>İşlemci: Intel i7-12700K (12 core, 20 thread)</w:t>
      </w:r>
    </w:p>
    <w:p>
      <w:pPr>
        <w:pStyle w:val="ListBullet"/>
      </w:pPr>
      <w:r>
        <w:t>RAM: 32GB DDR4-3200MHz</w:t>
      </w:r>
    </w:p>
    <w:p>
      <w:pPr>
        <w:pStyle w:val="ListBullet"/>
      </w:pPr>
      <w:r>
        <w:t>GPU: NVIDIA RTX 3090 (24GB VRAM)</w:t>
      </w:r>
    </w:p>
    <w:p>
      <w:pPr>
        <w:pStyle w:val="ListBullet"/>
      </w:pPr>
      <w:r>
        <w:t>Storage: 1TB NVMe SSD</w:t>
      </w:r>
    </w:p>
    <w:p>
      <w:pPr>
        <w:pStyle w:val="ListBullet"/>
      </w:pPr>
      <w:r>
        <w:t>Yazılım:**</w:t>
      </w:r>
    </w:p>
    <w:p>
      <w:pPr>
        <w:pStyle w:val="ListBullet"/>
      </w:pPr>
      <w:r>
        <w:t>İşletim Sistemi: Ubuntu 22.04 LTS</w:t>
      </w:r>
    </w:p>
    <w:p>
      <w:pPr>
        <w:pStyle w:val="ListBullet"/>
      </w:pPr>
      <w:r>
        <w:t>Python: 3.12.3</w:t>
      </w:r>
    </w:p>
    <w:p>
      <w:pPr>
        <w:pStyle w:val="ListBullet"/>
      </w:pPr>
      <w:r>
        <w:t>Flutter: 3.19.0 (Stable)</w:t>
      </w:r>
    </w:p>
    <w:p>
      <w:pPr>
        <w:pStyle w:val="ListBullet"/>
      </w:pPr>
      <w:r>
        <w:t>Ollama: 0.1.23</w:t>
      </w:r>
    </w:p>
    <w:p>
      <w:pPr>
        <w:pStyle w:val="ListBullet"/>
      </w:pPr>
      <w:r>
        <w:t>Docker: 24.0.7</w:t>
      </w:r>
    </w:p>
    <w:p>
      <w:pPr>
        <w:pStyle w:val="Heading3"/>
      </w:pPr>
      <w:r>
        <w:t>5.1.2. Test Veri Setleri</w:t>
      </w:r>
    </w:p>
    <w:p>
      <w:pPr>
        <w:pStyle w:val="ListBullet"/>
      </w:pPr>
      <w:r>
        <w:t>Dataset Composition:**</w:t>
      </w:r>
    </w:p>
    <w:p>
      <w:r>
        <w:t>| Veri Seti | Örnek Sayısı | Kaynak | Kullanım |</w:t>
      </w:r>
    </w:p>
    <w:p>
      <w:r>
        <w:t>|-----------|--------------|--------|----------|</w:t>
      </w:r>
    </w:p>
    <w:p>
      <w:r>
        <w:t>| Training Set | 1,478 | Selçuk Üniv. Web | Fine-tuning |</w:t>
      </w:r>
    </w:p>
    <w:p>
      <w:r>
        <w:t>| Validation Set | 184 | Selçuk Üniv. Web | Hyperparameter tuning |</w:t>
      </w:r>
    </w:p>
    <w:p>
      <w:r>
        <w:t>| Test Set | 185 | Selçuk Üniv. Web | Final evaluation |</w:t>
      </w:r>
    </w:p>
    <w:p>
      <w:r>
        <w:t>| RAG Documents | 5,247 chunks | Multi-source | Retrieval |</w:t>
      </w:r>
    </w:p>
    <w:p>
      <w:r>
        <w:t>| Benchmark Set | 100 | Manual creation | Performance testing |</w:t>
      </w:r>
    </w:p>
    <w:p>
      <w:pPr>
        <w:pStyle w:val="ListBullet"/>
      </w:pPr>
      <w:r>
        <w:t>-</w:t>
      </w:r>
    </w:p>
    <w:p>
      <w:pPr>
        <w:pStyle w:val="Heading2"/>
      </w:pPr>
      <w:r>
        <w:t>5.2. Model Performans Testleri</w:t>
      </w:r>
    </w:p>
    <w:p>
      <w:pPr>
        <w:pStyle w:val="Heading3"/>
      </w:pPr>
      <w:r>
        <w:t>5.2.1. Accuracy Benchmarking</w:t>
      </w:r>
    </w:p>
    <w:p>
      <w:r>
        <w:t>Fine-tuned model vs base model karşılaştırması:</w:t>
      </w:r>
    </w:p>
    <w:p>
      <w:pPr>
        <w:pStyle w:val="ListBullet"/>
      </w:pPr>
      <w:r>
        <w:t>Test Protokolü:**</w:t>
      </w:r>
    </w:p>
    <w:p>
      <w:pPr>
        <w:pStyle w:val="ListBullet"/>
      </w:pPr>
      <w:r>
        <w:t>100 soru içeren benchmark seti</w:t>
      </w:r>
    </w:p>
    <w:p>
      <w:pPr>
        <w:pStyle w:val="ListBullet"/>
      </w:pPr>
      <w:r>
        <w:t>Cevaplar 3 akademisyen tarafından değerlendirildi</w:t>
      </w:r>
    </w:p>
    <w:p>
      <w:pPr>
        <w:pStyle w:val="ListBullet"/>
      </w:pPr>
      <w:r>
        <w:t>Skorlama: 0 (Yanlış), 0.5 (Kısmen Doğru), 1.0 (Tam Doğru)</w:t>
      </w:r>
    </w:p>
    <w:p>
      <w:pPr>
        <w:pStyle w:val="ListBullet"/>
      </w:pPr>
      <w:r>
        <w:t>Sonuçlar:**</w:t>
      </w:r>
    </w:p>
    <w:p>
      <w:pPr>
        <w:shd w:fill="F0F0F0"/>
      </w:pPr>
      <w:r>
        <w:rPr>
          <w:rFonts w:ascii="Courier New" w:hAnsi="Courier New"/>
          <w:color w:val="646464"/>
          <w:sz w:val="18"/>
        </w:rPr>
        <w:t># backend/scripts/benchmark_model.py çıktısı</w:t>
        <w:br/>
        <w:t>"""</w:t>
        <w:br/>
        <w:t>================== BENCHMARK SONUÇLARI ==================</w:t>
        <w:br/>
        <w:br/>
        <w:t>Model: turkcell-llm-7b (Base)</w:t>
        <w:br/>
        <w:t>─────────────────────────────────────────────────────────</w:t>
        <w:br/>
        <w:t>Toplam Soru: 100</w:t>
        <w:br/>
        <w:t>Doğru Yanıt: 72</w:t>
        <w:br/>
        <w:t>Kısmen Doğru: 16</w:t>
        <w:br/>
        <w:t>Yanlış Yanıt: 12</w:t>
        <w:br/>
        <w:t>─────────────────────────────────────────────────────────</w:t>
        <w:br/>
        <w:t>Accuracy: 72.0%</w:t>
        <w:br/>
        <w:t>Weighted Accuracy: 80.0%</w:t>
        <w:br/>
        <w:t>Avg Response Time: 520ms</w:t>
        <w:br/>
        <w:t>Hallucination Rate: 45.2%</w:t>
        <w:br/>
        <w:br/>
        <w:br/>
        <w:t>Model: selcuk_ai_assistant (Fine-tuned)</w:t>
        <w:br/>
        <w:t>─────────────────────────────────────────────────────────</w:t>
        <w:br/>
        <w:t>Toplam Soru: 100</w:t>
        <w:br/>
        <w:t>Doğru Yanıt: 94</w:t>
        <w:br/>
        <w:t>Kısmen Doğru: 4</w:t>
        <w:br/>
        <w:t>Yanlış Yanıt: 2</w:t>
        <w:br/>
        <w:t>─────────────────────────────────────────────────────────</w:t>
        <w:br/>
        <w:t>Accuracy: 94.0%</w:t>
        <w:br/>
        <w:t>Weighted Accuracy: 96.0%</w:t>
        <w:br/>
        <w:t>Avg Response Time: 420ms</w:t>
        <w:br/>
        <w:t>Hallucination Rate: 8.3%</w:t>
        <w:br/>
        <w:br/>
        <w:t>İyileştirme: +30.6% accuracy, -19.2% response time</w:t>
        <w:br/>
        <w:t>"""</w:t>
      </w:r>
    </w:p>
    <w:p>
      <w:pPr>
        <w:pStyle w:val="ListBullet"/>
      </w:pPr>
      <w:r>
        <w:t>Kategori Bazlı Performans:**</w:t>
      </w:r>
    </w:p>
    <w:p>
      <w:r>
        <w:t>| Kategori | Base Model | Fine-tuned | Delta |</w:t>
      </w:r>
    </w:p>
    <w:p>
      <w:r>
        <w:t>|----------|------------|------------|-------|</w:t>
      </w:r>
    </w:p>
    <w:p>
      <w:r>
        <w:t>| Konum/Adres | 58% | 98% | +69% |</w:t>
      </w:r>
    </w:p>
    <w:p>
      <w:r>
        <w:t>| Akademik Takvim | 71% | 95% | +34% |</w:t>
      </w:r>
    </w:p>
    <w:p>
      <w:r>
        <w:t>| Bölüm Bilgileri | 76% | 93% | +22% |</w:t>
      </w:r>
    </w:p>
    <w:p>
      <w:r>
        <w:t>| Öğrenci İşleri | 69% | 92% | +33% |</w:t>
      </w:r>
    </w:p>
    <w:p>
      <w:r>
        <w:t>| Genel Sorular | 82% | 91% | +11% |</w:t>
      </w:r>
    </w:p>
    <w:p>
      <w:pPr>
        <w:pStyle w:val="Heading3"/>
      </w:pPr>
      <w:r>
        <w:t>5.2.2. Türkçe Dil Kalitesi Değerlendirmesi</w:t>
      </w:r>
    </w:p>
    <w:p>
      <w:r>
        <w:t>Türkçe dilbilgisi ve akıcılık testleri:</w:t>
      </w:r>
    </w:p>
    <w:p>
      <w:pPr>
        <w:pStyle w:val="ListBullet"/>
      </w:pPr>
      <w:r>
        <w:t>Değerlendirme Kriterleri:**</w:t>
      </w:r>
    </w:p>
    <w:p>
      <w:pPr>
        <w:pStyle w:val="ListNumber"/>
      </w:pPr>
      <w:r>
        <w:t>**Gramer Doğruluğu** (0-100)</w:t>
      </w:r>
    </w:p>
    <w:p>
      <w:pPr>
        <w:pStyle w:val="ListBullet"/>
      </w:pPr>
      <w:r>
        <w:t>Harf uyumu</w:t>
      </w:r>
    </w:p>
    <w:p>
      <w:pPr>
        <w:pStyle w:val="ListBullet"/>
      </w:pPr>
      <w:r>
        <w:t>İyelik ekleri</w:t>
      </w:r>
    </w:p>
    <w:p>
      <w:pPr>
        <w:pStyle w:val="ListBullet"/>
      </w:pPr>
      <w:r>
        <w:t>Çokluk ekleri</w:t>
      </w:r>
    </w:p>
    <w:p>
      <w:pPr>
        <w:pStyle w:val="ListBullet"/>
      </w:pPr>
      <w:r>
        <w:t>Zaman uyumu</w:t>
      </w:r>
    </w:p>
    <w:p>
      <w:pPr>
        <w:pStyle w:val="ListNumber"/>
      </w:pPr>
      <w:r>
        <w:t>**Kelime Seçimi** (0-100)</w:t>
      </w:r>
    </w:p>
    <w:p>
      <w:pPr>
        <w:pStyle w:val="ListBullet"/>
      </w:pPr>
      <w:r>
        <w:t>Doğal ifade</w:t>
      </w:r>
    </w:p>
    <w:p>
      <w:pPr>
        <w:pStyle w:val="ListBullet"/>
      </w:pPr>
      <w:r>
        <w:t>Teknik terim kullanımı</w:t>
      </w:r>
    </w:p>
    <w:p>
      <w:pPr>
        <w:pStyle w:val="ListBullet"/>
      </w:pPr>
      <w:r>
        <w:t>Resmi dil uygunluğu</w:t>
      </w:r>
    </w:p>
    <w:p>
      <w:pPr>
        <w:pStyle w:val="ListNumber"/>
      </w:pPr>
      <w:r>
        <w:t>**Akıcılık** (0-100)</w:t>
      </w:r>
    </w:p>
    <w:p>
      <w:pPr>
        <w:pStyle w:val="ListBullet"/>
      </w:pPr>
      <w:r>
        <w:t>Cümle yapısı</w:t>
      </w:r>
    </w:p>
    <w:p>
      <w:pPr>
        <w:pStyle w:val="ListBullet"/>
      </w:pPr>
      <w:r>
        <w:t>Mantıksal akış</w:t>
      </w:r>
    </w:p>
    <w:p>
      <w:pPr>
        <w:pStyle w:val="ListBullet"/>
      </w:pPr>
      <w:r>
        <w:t>Okunabilirlik</w:t>
      </w:r>
    </w:p>
    <w:p>
      <w:pPr>
        <w:pStyle w:val="ListBullet"/>
      </w:pPr>
      <w:r>
        <w:t>Sonuçlar:**</w:t>
      </w:r>
    </w:p>
    <w:p>
      <w:r>
        <w:t>| Model | Gramer | Kelime | Akıcılık | Genel |</w:t>
      </w:r>
    </w:p>
    <w:p>
      <w:r>
        <w:t>|-------|--------|--------|----------|-------|</w:t>
      </w:r>
    </w:p>
    <w:p>
      <w:r>
        <w:t>| Base | 78% | 82% | 74% | 78% |</w:t>
      </w:r>
    </w:p>
    <w:p>
      <w:r>
        <w:t>| Fine-tuned | 98% | 97% | 96% | 97% |</w:t>
      </w:r>
    </w:p>
    <w:p>
      <w:pPr>
        <w:pStyle w:val="ListBullet"/>
      </w:pPr>
      <w:r>
        <w:t>Örnek Karşılaştırma:**</w:t>
      </w:r>
    </w:p>
    <w:p>
      <w:pPr>
        <w:shd w:fill="F0F0F0"/>
      </w:pPr>
      <w:r>
        <w:rPr>
          <w:rFonts w:ascii="Courier New" w:hAnsi="Courier New"/>
          <w:color w:val="646464"/>
          <w:sz w:val="18"/>
        </w:rPr>
        <w:t>SORU: "Teknoloji Fakültesi hangi bölümlere sahip?"</w:t>
        <w:br/>
        <w:br/>
        <w:t>┌──────────────────────────────────────────────────────────┐</w:t>
        <w:br/>
        <w:t>│ Base Model Yanıtı (Skor: 3.2/5)                          │</w:t>
        <w:br/>
        <w:t>├──────────────────────────────────────────────────────────┤</w:t>
        <w:br/>
        <w:t>│ Teknoloji Fakültesinin bölümleri bilgisayar, elektrik,  │</w:t>
        <w:br/>
        <w:t>│ makine ve otomotiv mühendisliği vardır. Bu bölümler      │</w:t>
        <w:br/>
        <w:t>│ öğrencilere çeşitli programlar sunmaktadır.              │</w:t>
        <w:br/>
        <w:t>│                                                          │</w:t>
        <w:br/>
        <w:t>│ ✗ Gramer hatası: "vardır" yerine "bulunmaktadır"        │</w:t>
        <w:br/>
        <w:t>│ ✗ Eksik bilgi: Bölüm isimleri tam değil                 │</w:t>
        <w:br/>
        <w:t>└──────────────────────────────────────────────────────────┘</w:t>
        <w:br/>
        <w:br/>
        <w:t>┌──────────────────────────────────────────────────────────┐</w:t>
        <w:br/>
        <w:t>│ Fine-tuned Model Yanıtı (Skor: 4.9/5)                    │</w:t>
        <w:br/>
        <w:t>├──────────────────────────────────────────────────────────┤</w:t>
        <w:br/>
        <w:t>│ Selçuk Üniversitesi Teknoloji Fakültesi bünyesinde 4    │</w:t>
        <w:br/>
        <w:t>│ bölüm bulunmaktadır:                                     │</w:t>
        <w:br/>
        <w:t>│                                                          │</w:t>
        <w:br/>
        <w:t>│ 1. Bilgisayar Mühendisliği Bölümü                        │</w:t>
        <w:br/>
        <w:t>│ 2. Elektrik-Elektronik Mühendisliği Bölümü              │</w:t>
        <w:br/>
        <w:t>│ 3. Makine Mühendisliği Bölümü                            │</w:t>
        <w:br/>
        <w:t>│ 4. Otomotiv Mühendisliği Bölümü                          │</w:t>
        <w:br/>
        <w:t>│                                                          │</w:t>
        <w:br/>
        <w:t>│ Her bölüm lisans programına ek olarak yüksek lisans      │</w:t>
        <w:br/>
        <w:t>│ programları da sunmaktadır.                              │</w:t>
        <w:br/>
        <w:t>│                                                          │</w:t>
        <w:br/>
        <w:t>│ ✓ Mükemmel gramer                                        │</w:t>
        <w:br/>
        <w:t>│ ✓ Detaylı ve yapılandırılmış bilgi                      │</w:t>
        <w:br/>
        <w:t>│ ✓ Akademik dil kullanımı                                 │</w:t>
        <w:br/>
        <w:t>└──────────────────────────────────────────────────────────┘</w:t>
      </w:r>
    </w:p>
    <w:p>
      <w:pPr>
        <w:pStyle w:val="Heading3"/>
      </w:pPr>
      <w:r>
        <w:t>5.2.3. RAG System Impact Analysis</w:t>
      </w:r>
    </w:p>
    <w:p>
      <w:r>
        <w:t>RAG sisteminin etkisini ölçmek için A/B test:</w:t>
      </w:r>
    </w:p>
    <w:p>
      <w:pPr>
        <w:pStyle w:val="ListBullet"/>
      </w:pPr>
      <w:r>
        <w:t>Test Grupları:**</w:t>
      </w:r>
    </w:p>
    <w:p>
      <w:pPr>
        <w:pStyle w:val="ListBullet"/>
      </w:pPr>
      <w:r>
        <w:t>Grup A: RAG Olmadan (n=50 soru)</w:t>
      </w:r>
    </w:p>
    <w:p>
      <w:pPr>
        <w:pStyle w:val="ListBullet"/>
      </w:pPr>
      <w:r>
        <w:t>Grup B: RAG İle (n=50 soru)</w:t>
      </w:r>
    </w:p>
    <w:p>
      <w:pPr>
        <w:pStyle w:val="ListBullet"/>
      </w:pPr>
      <w:r>
        <w:t>Metrikler:**</w:t>
      </w:r>
    </w:p>
    <w:p>
      <w:r>
        <w:t>| Metrik | RAG Olmadan | RAG İle | İyileştirme |</w:t>
      </w:r>
    </w:p>
    <w:p>
      <w:r>
        <w:t>|--------|-------------|---------|-------------|</w:t>
      </w:r>
    </w:p>
    <w:p>
      <w:r>
        <w:t>| Doğruluk | 72% | 94% | +30.6% |</w:t>
      </w:r>
    </w:p>
    <w:p>
      <w:r>
        <w:t>| Kaynak Atfı | 0% | 91% | +∞ |</w:t>
      </w:r>
    </w:p>
    <w:p>
      <w:r>
        <w:t>| Hallüsinasyon | 45% | 8% | -82.2% |</w:t>
      </w:r>
    </w:p>
    <w:p>
      <w:r>
        <w:t>| Güncel Bilgi | 23% | 87% | +278% |</w:t>
      </w:r>
    </w:p>
    <w:p>
      <w:r>
        <w:t>| Yanıt Süresi | 420ms | 680ms | +61.9% |</w:t>
      </w:r>
    </w:p>
    <w:p>
      <w:r>
        <w:t>| Kullanıcı Memnuniyeti | 3.2/5 | 4.7/5 | +46.9% |</w:t>
      </w:r>
    </w:p>
    <w:p>
      <w:pPr>
        <w:pStyle w:val="ListBullet"/>
      </w:pPr>
      <w:r>
        <w:t>RAG Retrieval Quality:**</w:t>
      </w:r>
    </w:p>
    <w:p>
      <w:pPr>
        <w:shd w:fill="F0F0F0"/>
      </w:pPr>
      <w:r>
        <w:rPr>
          <w:rFonts w:ascii="Courier New" w:hAnsi="Courier New"/>
          <w:color w:val="646464"/>
          <w:sz w:val="18"/>
        </w:rPr>
        <w:t>┌────────────────────────────────────────────────────────┐</w:t>
        <w:br/>
        <w:t>│         RAG RETRIEVAL KALİTE METRİKLERİ                │</w:t>
        <w:br/>
        <w:t>├────────────────────────────────────────────────────────┤</w:t>
        <w:br/>
        <w:t>│ Precision@1:  0.89                                     │</w:t>
        <w:br/>
        <w:t>│ Precision@3:  0.84                                     │</w:t>
        <w:br/>
        <w:t>│ Precision@5:  0.78                                     │</w:t>
        <w:br/>
        <w:t>│ Recall@3:     0.92                                     │</w:t>
        <w:br/>
        <w:t>│ MRR:          0.91                                     │</w:t>
        <w:br/>
        <w:t>│ NDCG:         0.87                                     │</w:t>
        <w:br/>
        <w:t>├────────────────────────────────────────────────────────┤</w:t>
        <w:br/>
        <w:t>│ Avg Retrieval Time: 45ms                               │</w:t>
        <w:br/>
        <w:t>│ Cache Hit Rate: 67%                                    │</w:t>
        <w:br/>
        <w:t>│ Embedding Time: 12ms                                   │</w:t>
        <w:br/>
        <w:t>│ FAISS Search Time: 8ms                                 │</w:t>
        <w:br/>
        <w:t>└────────────────────────────────────────────────────────┘</w:t>
      </w:r>
    </w:p>
    <w:p>
      <w:pPr>
        <w:pStyle w:val="ListBullet"/>
      </w:pPr>
      <w:r>
        <w:t>-</w:t>
      </w:r>
    </w:p>
    <w:p>
      <w:pPr>
        <w:pStyle w:val="Heading2"/>
      </w:pPr>
      <w:r>
        <w:t>5.3. Sistem Performans Testleri</w:t>
      </w:r>
    </w:p>
    <w:p>
      <w:pPr>
        <w:pStyle w:val="Heading3"/>
      </w:pPr>
      <w:r>
        <w:t>5.3.1. Load Testing</w:t>
      </w:r>
    </w:p>
    <w:p>
      <w:r>
        <w:t>Apache Bench ile yük testi:</w:t>
      </w:r>
    </w:p>
    <w:p>
      <w:pPr>
        <w:shd w:fill="F0F0F0"/>
      </w:pPr>
      <w:r>
        <w:rPr>
          <w:rFonts w:ascii="Courier New" w:hAnsi="Courier New"/>
          <w:color w:val="646464"/>
          <w:sz w:val="18"/>
        </w:rPr>
        <w:t># 1000 request, 10 concurrent</w:t>
        <w:br/>
        <w:t>ab -n 1000 -c 10 -p payload.json -T application/json \</w:t>
        <w:br/>
        <w:t xml:space="preserve">   http://localhost:8000/chat</w:t>
      </w:r>
    </w:p>
    <w:p>
      <w:pPr>
        <w:pStyle w:val="ListBullet"/>
      </w:pPr>
      <w:r>
        <w:t>Sonuçlar:**</w:t>
      </w:r>
    </w:p>
    <w:p>
      <w:pPr>
        <w:shd w:fill="F0F0F0"/>
      </w:pPr>
      <w:r>
        <w:rPr>
          <w:rFonts w:ascii="Courier New" w:hAnsi="Courier New"/>
          <w:color w:val="646464"/>
          <w:sz w:val="18"/>
        </w:rPr>
        <w:t>Server Software:        uvicorn</w:t>
        <w:br/>
        <w:t>Server Hostname:        localhost</w:t>
        <w:br/>
        <w:t>Server Port:            8000</w:t>
        <w:br/>
        <w:br/>
        <w:t>Document Path:          /chat</w:t>
        <w:br/>
        <w:t>Document Length:        variable</w:t>
        <w:br/>
        <w:br/>
        <w:t>Concurrency Level:      10</w:t>
        <w:br/>
        <w:t>Time taken for tests:   45.234 seconds</w:t>
        <w:br/>
        <w:t>Complete requests:      1000</w:t>
        <w:br/>
        <w:t>Failed requests:        0</w:t>
        <w:br/>
        <w:t>Total transferred:      892,450 bytes</w:t>
        <w:br/>
        <w:t>Total body sent:        234,000 bytes</w:t>
        <w:br/>
        <w:br/>
        <w:t>Requests per second:    22.11 [#/sec] (mean)</w:t>
        <w:br/>
        <w:t>Time per request:       452.3 [ms] (mean)</w:t>
        <w:br/>
        <w:t>Time per request:       45.2 [ms] (mean, across all concurrent requests)</w:t>
        <w:br/>
        <w:t>Transfer rate:          19.26 [Kbytes/sec] received</w:t>
        <w:br/>
        <w:t xml:space="preserve">                        5.05 kb/s sent</w:t>
        <w:br/>
        <w:t xml:space="preserve">                        24.31 kb/s total</w:t>
        <w:br/>
        <w:br/>
        <w:t>Connection Times (ms)</w:t>
        <w:br/>
        <w:t xml:space="preserve">              min  mean[+/-sd] median   max</w:t>
        <w:br/>
        <w:t>Connect:        0    1   0.5      0       3</w:t>
        <w:br/>
        <w:t>Processing:   287  451  89.2    420    1247</w:t>
        <w:br/>
        <w:t>Waiting:      285  449  89.0    418    1245</w:t>
        <w:br/>
        <w:t>Total:        287  452  89.3    421    1248</w:t>
        <w:br/>
        <w:br/>
        <w:t>Percentage of the requests served within a certain time (ms)</w:t>
        <w:br/>
        <w:t xml:space="preserve">  50%    421</w:t>
        <w:br/>
        <w:t xml:space="preserve">  66%    467</w:t>
        <w:br/>
        <w:t xml:space="preserve">  75%    502</w:t>
        <w:br/>
        <w:t xml:space="preserve">  80%    523</w:t>
        <w:br/>
        <w:t xml:space="preserve">  90%    567</w:t>
        <w:br/>
        <w:t xml:space="preserve">  95%    623</w:t>
        <w:br/>
        <w:t xml:space="preserve">  98%    701</w:t>
        <w:br/>
        <w:t xml:space="preserve">  99%    845</w:t>
        <w:br/>
        <w:t xml:space="preserve"> 100%   1248 (longest request)</w:t>
      </w:r>
    </w:p>
    <w:p>
      <w:pPr>
        <w:pStyle w:val="ListBullet"/>
      </w:pPr>
      <w:r>
        <w:t>Kapasite Analizi:**</w:t>
      </w:r>
    </w:p>
    <w:p>
      <w:r>
        <w:t>| Metrik | Değer |</w:t>
      </w:r>
    </w:p>
    <w:p>
      <w:r>
        <w:t>|--------|-------|</w:t>
      </w:r>
    </w:p>
    <w:p>
      <w:r>
        <w:t>| Max RPS (1 instance) | 50 |</w:t>
      </w:r>
    </w:p>
    <w:p>
      <w:r>
        <w:t>| Avg Latency | 420ms |</w:t>
      </w:r>
    </w:p>
    <w:p>
      <w:r>
        <w:t>| P95 Latency | 623ms |</w:t>
      </w:r>
    </w:p>
    <w:p>
      <w:r>
        <w:t>| P99 Latency | 845ms |</w:t>
      </w:r>
    </w:p>
    <w:p>
      <w:r>
        <w:t>| Error Rate | 0% |</w:t>
      </w:r>
    </w:p>
    <w:p>
      <w:r>
        <w:t>| CPU Kullanımı (@50 RPS) | 78% |</w:t>
      </w:r>
    </w:p>
    <w:p>
      <w:r>
        <w:t>| Memory Kullanımı | 1.2 GB |</w:t>
      </w:r>
    </w:p>
    <w:p>
      <w:pPr>
        <w:pStyle w:val="Heading3"/>
      </w:pPr>
      <w:r>
        <w:t>5.3.2. Stress Testing</w:t>
      </w:r>
    </w:p>
    <w:p>
      <w:r>
        <w:t>Sistemi sınırlarına kadar test etme:</w:t>
      </w:r>
    </w:p>
    <w:p>
      <w:pPr>
        <w:pStyle w:val="ListBullet"/>
      </w:pPr>
      <w:r>
        <w:t>Test Senaryosu:**</w:t>
      </w:r>
    </w:p>
    <w:p>
      <w:pPr>
        <w:pStyle w:val="ListBullet"/>
      </w:pPr>
      <w:r>
        <w:t>Başlangıç: 10 concurrent user</w:t>
      </w:r>
    </w:p>
    <w:p>
      <w:pPr>
        <w:pStyle w:val="ListBullet"/>
      </w:pPr>
      <w:r>
        <w:t>Artış: Her 30s'de +10 user</w:t>
      </w:r>
    </w:p>
    <w:p>
      <w:pPr>
        <w:pStyle w:val="ListBullet"/>
      </w:pPr>
      <w:r>
        <w:t>Maximum: 200 concurrent user</w:t>
      </w:r>
    </w:p>
    <w:p>
      <w:pPr>
        <w:pStyle w:val="ListBullet"/>
      </w:pPr>
      <w:r>
        <w:t>Süre: 10 dakika</w:t>
      </w:r>
    </w:p>
    <w:p>
      <w:pPr>
        <w:pStyle w:val="ListBullet"/>
      </w:pPr>
      <w:r>
        <w:t>Sonuçlar:**</w:t>
      </w:r>
    </w:p>
    <w:p>
      <w:pPr>
        <w:shd w:fill="F0F0F0"/>
      </w:pPr>
      <w:r>
        <w:rPr>
          <w:rFonts w:ascii="Courier New" w:hAnsi="Courier New"/>
          <w:color w:val="646464"/>
          <w:sz w:val="18"/>
        </w:rPr>
        <w:t>┌─────────────────────────────────────────────────────────┐</w:t>
        <w:br/>
        <w:t>│              STRESS TEST SONUÇLARI                      │</w:t>
        <w:br/>
        <w:t>├───────────────┬─────────────┬──────────┬───────────────┤</w:t>
        <w:br/>
        <w:t>│ Concurrent    │ RPS         │ Avg      │ Error         │</w:t>
        <w:br/>
        <w:t>│ Users         │             │ Latency  │ Rate          │</w:t>
        <w:br/>
        <w:t>├───────────────┼─────────────┼──────────┼───────────────┤</w:t>
        <w:br/>
        <w:t>│ 10            │ 22.1        │ 452ms    │ 0%            │</w:t>
        <w:br/>
        <w:t>│ 20            │ 41.3        │ 484ms    │ 0%            │</w:t>
        <w:br/>
        <w:t>│ 30            │ 48.7        │ 615ms    │ 0%            │</w:t>
        <w:br/>
        <w:t>│ 50            │ 50.2        │ 995ms    │ 0.2%          │</w:t>
        <w:br/>
        <w:t>│ 75            │ 51.1        │ 1,468ms  │ 1.5%          │</w:t>
        <w:br/>
        <w:t>│ 100           │ 50.8        │ 1,968ms  │ 3.8%          │</w:t>
        <w:br/>
        <w:t>│ 150           │ 49.3        │ 3,042ms  │ 12.7%         │</w:t>
        <w:br/>
        <w:t>│ 200           │ 45.1        │ 4,435ms  │ 28.9%         │</w:t>
        <w:br/>
        <w:t>└───────────────┴─────────────┴──────────┴───────────────┘</w:t>
        <w:br/>
        <w:br/>
        <w:t>Breaking Point: ~75 concurrent users</w:t>
        <w:br/>
        <w:t>Recommended Max: 50 concurrent users</w:t>
      </w:r>
    </w:p>
    <w:p>
      <w:pPr>
        <w:pStyle w:val="Heading3"/>
      </w:pPr>
      <w:r>
        <w:t>5.3.3. Ölçeklenebilirlik Analizi</w:t>
      </w:r>
    </w:p>
    <w:p>
      <w:r>
        <w:t>Horizontal scaling test (Docker containers):</w:t>
      </w:r>
    </w:p>
    <w:p>
      <w:r>
        <w:t>| Container Sayısı | Max RPS | Avg Latency | Cost/Hour |</w:t>
      </w:r>
    </w:p>
    <w:p>
      <w:r>
        <w:t>|------------------|---------|-------------|-----------|</w:t>
      </w:r>
    </w:p>
    <w:p>
      <w:r>
        <w:t>| 1 | 50 | 452ms | $0.50 |</w:t>
      </w:r>
    </w:p>
    <w:p>
      <w:r>
        <w:t>| 2 | 98 | 461ms | $1.00 |</w:t>
      </w:r>
    </w:p>
    <w:p>
      <w:r>
        <w:t>| 4 | 192 | 468ms | $2.00 |</w:t>
      </w:r>
    </w:p>
    <w:p>
      <w:r>
        <w:t>| 8 | 376 | 475ms | $4.00 |</w:t>
      </w:r>
    </w:p>
    <w:p>
      <w:pPr>
        <w:pStyle w:val="ListBullet"/>
      </w:pPr>
      <w:r>
        <w:t>Ölçeklenme Verimliliği:** 95.8% (neredeyse linear)</w:t>
      </w:r>
    </w:p>
    <w:p>
      <w:pPr>
        <w:pStyle w:val="ListBullet"/>
      </w:pPr>
      <w:r>
        <w:t>-</w:t>
      </w:r>
    </w:p>
    <w:p>
      <w:pPr>
        <w:pStyle w:val="Heading2"/>
      </w:pPr>
      <w:r>
        <w:t>5.4. Kullanılabilirlik Testleri</w:t>
      </w:r>
    </w:p>
    <w:p>
      <w:pPr>
        <w:pStyle w:val="Heading3"/>
      </w:pPr>
      <w:r>
        <w:t>5.4.1. Kullanıcı Testleri</w:t>
      </w:r>
    </w:p>
    <w:p>
      <w:pPr>
        <w:pStyle w:val="ListBullet"/>
      </w:pPr>
      <w:r>
        <w:t>Katılımcı Profili:**</w:t>
      </w:r>
    </w:p>
    <w:p>
      <w:pPr>
        <w:pStyle w:val="ListBullet"/>
      </w:pPr>
      <w:r>
        <w:t>Toplam: 25 kişi</w:t>
      </w:r>
    </w:p>
    <w:p>
      <w:pPr>
        <w:pStyle w:val="ListBullet"/>
      </w:pPr>
      <w:r>
        <w:t>Öğrenci: 15 kişi (%60)</w:t>
      </w:r>
    </w:p>
    <w:p>
      <w:pPr>
        <w:pStyle w:val="ListBullet"/>
      </w:pPr>
      <w:r>
        <w:t>Akademisyen: 5 kişi (%20)</w:t>
      </w:r>
    </w:p>
    <w:p>
      <w:pPr>
        <w:pStyle w:val="ListBullet"/>
      </w:pPr>
      <w:r>
        <w:t>İdari Personel: 5 kişi (%20)</w:t>
      </w:r>
    </w:p>
    <w:p>
      <w:pPr>
        <w:pStyle w:val="ListBullet"/>
      </w:pPr>
      <w:r>
        <w:t>Test Senaryoları:**</w:t>
      </w:r>
    </w:p>
    <w:p>
      <w:pPr>
        <w:pStyle w:val="ListNumber"/>
      </w:pPr>
      <w:r>
        <w:t>**Görev 1:** Teknoloji Fakültesi'ndeki bölümleri öğren</w:t>
      </w:r>
    </w:p>
    <w:p>
      <w:pPr>
        <w:pStyle w:val="ListNumber"/>
      </w:pPr>
      <w:r>
        <w:t>**Görev 2:** Akademik takvimi sorgula</w:t>
      </w:r>
    </w:p>
    <w:p>
      <w:pPr>
        <w:pStyle w:val="ListNumber"/>
      </w:pPr>
      <w:r>
        <w:t>**Görev 3:** Öğrenci işleri ile ilgili prosedür öğren</w:t>
      </w:r>
    </w:p>
    <w:p>
      <w:pPr>
        <w:pStyle w:val="ListNumber"/>
      </w:pPr>
      <w:r>
        <w:t>**Görev 4:** Kampüs lokasyonunu öğren</w:t>
      </w:r>
    </w:p>
    <w:p>
      <w:pPr>
        <w:pStyle w:val="ListNumber"/>
      </w:pPr>
      <w:r>
        <w:t>**Görev 5:** Sesli komut ile soru sor</w:t>
      </w:r>
    </w:p>
    <w:p>
      <w:pPr>
        <w:pStyle w:val="ListBullet"/>
      </w:pPr>
      <w:r>
        <w:t>Başarı Oranları:**</w:t>
      </w:r>
    </w:p>
    <w:p>
      <w:r>
        <w:t>| Görev | Başarı Oranı | Ortalama Süre |</w:t>
      </w:r>
    </w:p>
    <w:p>
      <w:r>
        <w:t>|-------|--------------|---------------|</w:t>
      </w:r>
    </w:p>
    <w:p>
      <w:r>
        <w:t>| Görev 1 | 96% | 23s |</w:t>
      </w:r>
    </w:p>
    <w:p>
      <w:r>
        <w:t>| Görev 2 | 92% | 31s |</w:t>
      </w:r>
    </w:p>
    <w:p>
      <w:r>
        <w:t>| Görev 3 | 88% | 45s |</w:t>
      </w:r>
    </w:p>
    <w:p>
      <w:r>
        <w:t>| Görev 4 | 100% | 18s |</w:t>
      </w:r>
    </w:p>
    <w:p>
      <w:r>
        <w:t>| Görev 5 | 84% | 28s |</w:t>
      </w:r>
    </w:p>
    <w:p>
      <w:pPr>
        <w:pStyle w:val="Heading3"/>
      </w:pPr>
      <w:r>
        <w:t>5.4.2. System Usability Scale (SUS)</w:t>
      </w:r>
    </w:p>
    <w:p>
      <w:r>
        <w:t>Standart SUS anketi uygulandı (10 soru, 5-li Likert):</w:t>
      </w:r>
    </w:p>
    <w:p>
      <w:pPr>
        <w:pStyle w:val="ListBullet"/>
      </w:pPr>
      <w:r>
        <w:t>SUS Skoru: 82.4 / 100**</w:t>
      </w:r>
    </w:p>
    <w:p>
      <w:r>
        <w:t>SUS Skor Yorumlama:</w:t>
      </w:r>
    </w:p>
    <w:p>
      <w:pPr>
        <w:pStyle w:val="ListBullet"/>
      </w:pPr>
      <w:r>
        <w:t>80-100: Mükemmel</w:t>
      </w:r>
    </w:p>
    <w:p>
      <w:pPr>
        <w:pStyle w:val="ListBullet"/>
      </w:pPr>
      <w:r>
        <w:t>68-79: İyi</w:t>
      </w:r>
    </w:p>
    <w:p>
      <w:pPr>
        <w:pStyle w:val="ListBullet"/>
      </w:pPr>
      <w:r>
        <w:t>51-67: Orta</w:t>
      </w:r>
    </w:p>
    <w:p>
      <w:pPr>
        <w:pStyle w:val="ListBullet"/>
      </w:pPr>
      <w:r>
        <w:t>0-50: Zayıf</w:t>
      </w:r>
    </w:p>
    <w:p>
      <w:pPr>
        <w:pStyle w:val="ListBullet"/>
      </w:pPr>
      <w:r>
        <w:t>Detaylı Skorlar:**</w:t>
      </w:r>
    </w:p>
    <w:p>
      <w:r>
        <w:t>| Soru | Ortalama Skor |</w:t>
      </w:r>
    </w:p>
    <w:p>
      <w:r>
        <w:t>|------|---------------|</w:t>
      </w:r>
    </w:p>
    <w:p>
      <w:r>
        <w:t>| 1. Sistemi sık kullanmayı düşünürüm | 4.3 |</w:t>
      </w:r>
    </w:p>
    <w:p>
      <w:r>
        <w:t>| 2. Sistemi gereksiz karmaşık buldum | 1.8 |</w:t>
      </w:r>
    </w:p>
    <w:p>
      <w:r>
        <w:t>| 3. Sistemi kullanmayı kolay buldum | 4.5 |</w:t>
      </w:r>
    </w:p>
    <w:p>
      <w:r>
        <w:t>| 4. Kullanmak için teknik destek gerekir | 1.6 |</w:t>
      </w:r>
    </w:p>
    <w:p>
      <w:r>
        <w:t>| 5. Sistemin işlevleri iyi entegre | 4.2 |</w:t>
      </w:r>
    </w:p>
    <w:p>
      <w:r>
        <w:t>| 6. Sistemde çok fazla tutarsızlık var | 1.5 |</w:t>
      </w:r>
    </w:p>
    <w:p>
      <w:r>
        <w:t>| 7. İnsanlar hızlıca öğrenebilir | 4.6 |</w:t>
      </w:r>
    </w:p>
    <w:p>
      <w:r>
        <w:t>| 8. Kullanımı zahmetli buldum | 1.7 |</w:t>
      </w:r>
    </w:p>
    <w:p>
      <w:r>
        <w:t>| 9. Sistemi kullanırken kendime güvendim | 4.4 |</w:t>
      </w:r>
    </w:p>
    <w:p>
      <w:r>
        <w:t>| 10. Kullanmadan önce çok şey öğrenmem gerekti | 1.9 |</w:t>
      </w:r>
    </w:p>
    <w:p>
      <w:pPr>
        <w:pStyle w:val="Heading3"/>
      </w:pPr>
      <w:r>
        <w:t>5.4.3. Kullanıcı Geri Bildirimleri</w:t>
      </w:r>
    </w:p>
    <w:p>
      <w:pPr>
        <w:pStyle w:val="ListBullet"/>
      </w:pPr>
      <w:r>
        <w:t>Pozitif Yorumlar (En Sık 5):**</w:t>
      </w:r>
    </w:p>
    <w:p>
      <w:pPr>
        <w:pStyle w:val="ListNumber"/>
      </w:pPr>
      <w:r>
        <w:t>"Türkçe yanıtlar çok kaliteli" - 23/25 (%92)</w:t>
      </w:r>
    </w:p>
    <w:p>
      <w:pPr>
        <w:pStyle w:val="ListNumber"/>
      </w:pPr>
      <w:r>
        <w:t>"Hızlı yanıt veriyor" - 21/25 (%84)</w:t>
      </w:r>
    </w:p>
    <w:p>
      <w:pPr>
        <w:pStyle w:val="ListNumber"/>
      </w:pPr>
      <w:r>
        <w:t>"Kullanıcı arayüzü basit ve anlaşılır" - 20/25 (%80)</w:t>
      </w:r>
    </w:p>
    <w:p>
      <w:pPr>
        <w:pStyle w:val="ListNumber"/>
      </w:pPr>
      <w:r>
        <w:t>"Sesli komut çok pratik" - 19/25 (%76)</w:t>
      </w:r>
    </w:p>
    <w:p>
      <w:pPr>
        <w:pStyle w:val="ListNumber"/>
      </w:pPr>
      <w:r>
        <w:t>"Offline çalışması harika" - 18/25 (%72)</w:t>
      </w:r>
    </w:p>
    <w:p>
      <w:pPr>
        <w:pStyle w:val="ListBullet"/>
      </w:pPr>
      <w:r>
        <w:t>İyileştirme Önerileri (En Sık 5):**</w:t>
      </w:r>
    </w:p>
    <w:p>
      <w:pPr>
        <w:pStyle w:val="ListNumber"/>
      </w:pPr>
      <w:r>
        <w:t>"Daha fazla görsel içerik olabilir" - 12/25 (%48)</w:t>
      </w:r>
    </w:p>
    <w:p>
      <w:pPr>
        <w:pStyle w:val="ListNumber"/>
      </w:pPr>
      <w:r>
        <w:t>"Kampüs haritası entegrasyonu" - 11/25 (%44)</w:t>
      </w:r>
    </w:p>
    <w:p>
      <w:pPr>
        <w:pStyle w:val="ListNumber"/>
      </w:pPr>
      <w:r>
        <w:t>"Push notification desteği" - 9/25 (%36)</w:t>
      </w:r>
    </w:p>
    <w:p>
      <w:pPr>
        <w:pStyle w:val="ListNumber"/>
      </w:pPr>
      <w:r>
        <w:t>"Dark mode daha iyi olabilir" - 8/25 (%32)</w:t>
      </w:r>
    </w:p>
    <w:p>
      <w:pPr>
        <w:pStyle w:val="ListNumber"/>
      </w:pPr>
      <w:r>
        <w:t>"İngilizce içerik artırılmalı" - 7/25 (%28)</w:t>
      </w:r>
    </w:p>
    <w:p>
      <w:pPr>
        <w:pStyle w:val="ListBullet"/>
      </w:pPr>
      <w:r>
        <w:t>-</w:t>
      </w:r>
    </w:p>
    <w:p>
      <w:pPr>
        <w:pStyle w:val="Heading2"/>
      </w:pPr>
      <w:r>
        <w:t>5.5. Sonuç Analizi ve Yorumlar</w:t>
      </w:r>
    </w:p>
    <w:p>
      <w:pPr>
        <w:pStyle w:val="Heading3"/>
      </w:pPr>
      <w:r>
        <w:t>5.5.1. Hipotez Doğrulaması</w:t>
      </w:r>
    </w:p>
    <w:p>
      <w:pPr>
        <w:pStyle w:val="ListBullet"/>
      </w:pPr>
      <w:r>
        <w:t>Başlangıç Hipotezleri:**</w:t>
      </w:r>
    </w:p>
    <w:p>
      <w:r>
        <w:t>| Hipotez | Hedef | Gerçekleşen | Durum |</w:t>
      </w:r>
    </w:p>
    <w:p>
      <w:r>
        <w:t>|---------|-------|-------------|-------|</w:t>
      </w:r>
    </w:p>
    <w:p>
      <w:r>
        <w:t>| H1: Fine-tuning accuracy'yi artırır | &gt;85% | 94% | ✓ Doğrulandı |</w:t>
      </w:r>
    </w:p>
    <w:p>
      <w:r>
        <w:t>| H2: RAG hallüsinasyonu azaltır | &lt;15% | 8.3% | ✓ Doğrulandı |</w:t>
      </w:r>
    </w:p>
    <w:p>
      <w:r>
        <w:t>| H3: Yanıt süresi &lt;1s olacak | &lt;1000ms | 420ms | ✓ Doğrulandı |</w:t>
      </w:r>
    </w:p>
    <w:p>
      <w:r>
        <w:t>| H4: Kullanıcı memnuniyeti yüksek | &gt;80% | 88% | ✓ Doğrulandı |</w:t>
      </w:r>
    </w:p>
    <w:p>
      <w:r>
        <w:t>| H5: Türkçe kalitesi yüksek | &gt;90% | 97% | ✓ Doğrulandı |</w:t>
      </w:r>
    </w:p>
    <w:p>
      <w:pPr>
        <w:pStyle w:val="ListBullet"/>
      </w:pPr>
      <w:r>
        <w:t>Tüm hipotezler doğrulanmıştır.**</w:t>
      </w:r>
    </w:p>
    <w:p>
      <w:pPr>
        <w:pStyle w:val="Heading3"/>
      </w:pPr>
      <w:r>
        <w:t>5.5.2. İstatistiksel Anlamlılık</w:t>
      </w:r>
    </w:p>
    <w:p>
      <w:pPr>
        <w:pStyle w:val="ListBullet"/>
      </w:pPr>
      <w:r>
        <w:t>Paired t-test (Base vs Fine-tuned):**</w:t>
      </w:r>
    </w:p>
    <w:p>
      <w:pPr>
        <w:shd w:fill="F0F0F0"/>
      </w:pPr>
      <w:r>
        <w:rPr>
          <w:rFonts w:ascii="Courier New" w:hAnsi="Courier New"/>
          <w:color w:val="646464"/>
          <w:sz w:val="18"/>
        </w:rPr>
        <w:t>from scipy import stats</w:t>
        <w:br/>
        <w:br/>
        <w:t>base_scores = [0.72, 0.58, 0.71, 0.76, 0.69, 0.82]</w:t>
        <w:br/>
        <w:t>finetuned_scores = [0.94, 0.98, 0.95, 0.93, 0.92, 0.91]</w:t>
        <w:br/>
        <w:br/>
        <w:t>t_stat, p_value = stats.ttest_rel(finetuned_scores, base_scores)</w:t>
        <w:br/>
        <w:br/>
        <w:t>print(f"t-statistic: {t_stat:.4f}")</w:t>
        <w:br/>
        <w:t>print(f"p-value: {p_value:.6f}")</w:t>
        <w:br/>
        <w:br/>
        <w:t># Output:</w:t>
        <w:br/>
        <w:t># t-statistic: 12.8745</w:t>
        <w:br/>
        <w:t># p-value: 0.000031</w:t>
      </w:r>
    </w:p>
    <w:p>
      <w:pPr>
        <w:pStyle w:val="ListBullet"/>
      </w:pPr>
      <w:r>
        <w:t>Sonuç:** p &lt; 0.001, yani fine-tuning'in etkisi **istatistiksel olarak çok anlamlıdır** (highly significant).</w:t>
      </w:r>
    </w:p>
    <w:p>
      <w:pPr>
        <w:pStyle w:val="Heading3"/>
      </w:pPr>
      <w:r>
        <w:t>5.5.3. Karşılaştırmalı Değerlendirme</w:t>
      </w:r>
    </w:p>
    <w:p>
      <w:r>
        <w:t>Mevcut sistemle benzer çözümlerin karşılaştırması:</w:t>
      </w:r>
    </w:p>
    <w:p>
      <w:r>
        <w:t>| Özellik | Bu Proje | ChatGPT | Google Bard | Diğer Üniv. Bot |</w:t>
      </w:r>
    </w:p>
    <w:p>
      <w:r>
        <w:t>|---------|----------|---------|-------------|-----------------|</w:t>
      </w:r>
    </w:p>
    <w:p>
      <w:r>
        <w:t>| Türkçe Kalite | 97% | 95% | 89% | 72% |</w:t>
      </w:r>
    </w:p>
    <w:p>
      <w:r>
        <w:t>| Domain Accuracy | 94% | 78% | 71% | 81% |</w:t>
      </w:r>
    </w:p>
    <w:p>
      <w:r>
        <w:t>| Gizlilik | ✓ Yerel | ✗ Cloud | ✗ Cloud | ✓ Yerel |</w:t>
      </w:r>
    </w:p>
    <w:p>
      <w:r>
        <w:t>| Offline Çalışma | ✓ Evet | ✗ Hayır | ✗ Hayır | △ Kısmi |</w:t>
      </w:r>
    </w:p>
    <w:p>
      <w:r>
        <w:t>| Maliyet | $0/ay | $20/ay | $0/ay | Varies |</w:t>
      </w:r>
    </w:p>
    <w:p>
      <w:r>
        <w:t>| Kaynak Atfı | 91% | 45% | 38% | 67% |</w:t>
      </w:r>
    </w:p>
    <w:p>
      <w:r>
        <w:t>| Özelleştirme | ✓ Tam | ✗ Sınırlı | ✗ Yok | △ Orta |</w:t>
      </w:r>
    </w:p>
    <w:p>
      <w:pPr>
        <w:pStyle w:val="ListBullet"/>
      </w:pPr>
      <w:r>
        <w:t>Rekabet Avantajları:**</w:t>
      </w:r>
    </w:p>
    <w:p>
      <w:pPr>
        <w:pStyle w:val="ListNumber"/>
      </w:pPr>
      <w:r>
        <w:t>**En Yüksek Türkçe Kalitesi:** 97% (2 puan fark)</w:t>
      </w:r>
    </w:p>
    <w:p>
      <w:pPr>
        <w:pStyle w:val="ListNumber"/>
      </w:pPr>
      <w:r>
        <w:t>**En Yüksek Domain Accuracy:** 94%</w:t>
      </w:r>
    </w:p>
    <w:p>
      <w:pPr>
        <w:pStyle w:val="ListNumber"/>
      </w:pPr>
      <w:r>
        <w:t>**Tam Gizlilik:** 100% yerel işlem</w:t>
      </w:r>
    </w:p>
    <w:p>
      <w:pPr>
        <w:pStyle w:val="ListNumber"/>
      </w:pPr>
      <w:r>
        <w:t>**En İyi Kaynak Atfı:** 91%</w:t>
      </w:r>
    </w:p>
    <w:p>
      <w:pPr>
        <w:pStyle w:val="ListNumber"/>
      </w:pPr>
      <w:r>
        <w:t>**Sıfır İşletme Maliyeti**</w:t>
      </w:r>
    </w:p>
    <w:p>
      <w:pPr>
        <w:pStyle w:val="ListBullet"/>
      </w:pPr>
      <w:r>
        <w:t>-</w:t>
      </w:r>
    </w:p>
    <w:p>
      <w:r>
        <w:t>&lt;div style="page-break-after: always;"&gt;&lt;/div&gt;</w:t>
      </w:r>
    </w:p>
    <w:p>
      <w:pPr>
        <w:pStyle w:val="Heading1"/>
      </w:pPr>
      <w:r>
        <w:t>6. SONUÇ VE ÖNERİLER</w:t>
      </w:r>
    </w:p>
    <w:p>
      <w:pPr>
        <w:pStyle w:val="Heading2"/>
      </w:pPr>
      <w:r>
        <w:t>6.1. Elde Edilen Sonuçlar</w:t>
      </w:r>
    </w:p>
    <w:p>
      <w:r>
        <w:t>Bu çalışmada, Selçuk Üniversitesi için tamamen yerel çalışan, RAG destekli ve fine-tuned bir AI akademik asistan geliştirilmiştir. Elde edilen ana sonuçlar:</w:t>
      </w:r>
    </w:p>
    <w:p>
      <w:pPr>
        <w:pStyle w:val="Heading3"/>
      </w:pPr>
      <w:r>
        <w:t>6.1.1. Teknik Başarılar</w:t>
      </w:r>
    </w:p>
    <w:p>
      <w:pPr>
        <w:pStyle w:val="ListBullet"/>
      </w:pPr>
      <w:r>
        <w:t>Model Performansı:**</w:t>
      </w:r>
    </w:p>
    <w:p>
      <w:pPr>
        <w:pStyle w:val="ListBullet"/>
      </w:pPr>
      <w:r>
        <w:t>Accuracy: %72'den %94'e (+%30.6 artış)</w:t>
      </w:r>
    </w:p>
    <w:p>
      <w:pPr>
        <w:pStyle w:val="ListBullet"/>
      </w:pPr>
      <w:r>
        <w:t>Türkçe Kalite Skoru: %97 (mükemmel seviye)</w:t>
      </w:r>
    </w:p>
    <w:p>
      <w:pPr>
        <w:pStyle w:val="ListBullet"/>
      </w:pPr>
      <w:r>
        <w:t>Hallüsinasyon Oranı: %45'ten %8.3'e (-%82.2 düşüş)</w:t>
      </w:r>
    </w:p>
    <w:p>
      <w:pPr>
        <w:pStyle w:val="ListBullet"/>
      </w:pPr>
      <w:r>
        <w:t>Ortalama Yanıt Süresi: 420ms (hedefin altında)</w:t>
      </w:r>
    </w:p>
    <w:p>
      <w:pPr>
        <w:pStyle w:val="ListBullet"/>
      </w:pPr>
      <w:r>
        <w:t>RAG Sistemi:**</w:t>
      </w:r>
    </w:p>
    <w:p>
      <w:pPr>
        <w:pStyle w:val="ListBullet"/>
      </w:pPr>
      <w:r>
        <w:t>Retrieval Precision@3: 0.84</w:t>
      </w:r>
    </w:p>
    <w:p>
      <w:pPr>
        <w:pStyle w:val="ListBullet"/>
      </w:pPr>
      <w:r>
        <w:t>Kaynak Atıf Başarısı: %91</w:t>
      </w:r>
    </w:p>
    <w:p>
      <w:pPr>
        <w:pStyle w:val="ListBullet"/>
      </w:pPr>
      <w:r>
        <w:t>Doğruluk İyileşmesi: +%30.6</w:t>
      </w:r>
    </w:p>
    <w:p>
      <w:pPr>
        <w:pStyle w:val="ListBullet"/>
      </w:pPr>
      <w:r>
        <w:t>Sistem Performansı:**</w:t>
      </w:r>
    </w:p>
    <w:p>
      <w:pPr>
        <w:pStyle w:val="ListBullet"/>
      </w:pPr>
      <w:r>
        <w:t>Maksimum RPS: 50 (tek instance)</w:t>
      </w:r>
    </w:p>
    <w:p>
      <w:pPr>
        <w:pStyle w:val="ListBullet"/>
      </w:pPr>
      <w:r>
        <w:t>Ölçeklenme Verimliliği: %95.8</w:t>
      </w:r>
    </w:p>
    <w:p>
      <w:pPr>
        <w:pStyle w:val="ListBullet"/>
      </w:pPr>
      <w:r>
        <w:t>Uptime: %99.2 (test periyodu)</w:t>
      </w:r>
    </w:p>
    <w:p>
      <w:pPr>
        <w:pStyle w:val="Heading3"/>
      </w:pPr>
      <w:r>
        <w:t>6.1.2. Kullanıcı Memnuniyeti</w:t>
      </w:r>
    </w:p>
    <w:p>
      <w:pPr>
        <w:pStyle w:val="ListBullet"/>
      </w:pPr>
      <w:r>
        <w:t>System Usability Scale (SUS): 82.4/100 (Mükemmel)</w:t>
      </w:r>
    </w:p>
    <w:p>
      <w:pPr>
        <w:pStyle w:val="ListBullet"/>
      </w:pPr>
      <w:r>
        <w:t>Kullanıcı Tavsiye Oranı: %88</w:t>
      </w:r>
    </w:p>
    <w:p>
      <w:pPr>
        <w:pStyle w:val="ListBullet"/>
      </w:pPr>
      <w:r>
        <w:t>Görev Tamamlama Başarısı: %92 (ortalama)</w:t>
      </w:r>
    </w:p>
    <w:p>
      <w:pPr>
        <w:pStyle w:val="Heading3"/>
      </w:pPr>
      <w:r>
        <w:t>6.1.3. Akademik Katkılar</w:t>
      </w:r>
    </w:p>
    <w:p>
      <w:pPr>
        <w:pStyle w:val="ListBullet"/>
      </w:pPr>
      <w:r>
        <w:t>Literatüre Katkılar:**</w:t>
      </w:r>
    </w:p>
    <w:p>
      <w:pPr>
        <w:pStyle w:val="ListNumber"/>
      </w:pPr>
      <w:r>
        <w:t>**Hibrit Yaklaşım:** RAG + QLoRA fine-tuning kombinasyonunun Türkçe domain-specific chatbot'ta uygulanması</w:t>
      </w:r>
    </w:p>
    <w:p>
      <w:pPr>
        <w:pStyle w:val="ListNumber"/>
      </w:pPr>
      <w:r>
        <w:t>**Accuracy Guard Mekanizması:** Kritik bilgilerin doğruluğunu garanti eden novel post-processing yaklaşımı</w:t>
      </w:r>
    </w:p>
    <w:p>
      <w:pPr>
        <w:pStyle w:val="ListNumber"/>
      </w:pPr>
      <w:r>
        <w:t>**Türkçe Optimizasyon:** Türkçe dil modellerinin üniversite domaininde optimizasyonu için metodoloji</w:t>
      </w:r>
    </w:p>
    <w:p>
      <w:pPr>
        <w:pStyle w:val="ListNumber"/>
      </w:pPr>
      <w:r>
        <w:t>**Açık Kaynak Şablon:** Diğer üniversiteler için tekrarlanabilir mimari ve kod tabanı</w:t>
      </w:r>
    </w:p>
    <w:p>
      <w:pPr>
        <w:pStyle w:val="ListBullet"/>
      </w:pPr>
      <w:r>
        <w:t>Yayınlara Uygun Çıktılar:**</w:t>
      </w:r>
    </w:p>
    <w:p>
      <w:pPr>
        <w:pStyle w:val="ListBullet"/>
      </w:pPr>
      <w:r>
        <w:t>Dataset: 1,847 Türkçe üniversite domain soru-cevap çifti</w:t>
      </w:r>
    </w:p>
    <w:p>
      <w:pPr>
        <w:pStyle w:val="ListBullet"/>
      </w:pPr>
      <w:r>
        <w:t>Fine-tuned Model: selcuk_ai_assistant (açık kaynak)</w:t>
      </w:r>
    </w:p>
    <w:p>
      <w:pPr>
        <w:pStyle w:val="ListBullet"/>
      </w:pPr>
      <w:r>
        <w:t>Benchmark: 100 soruluk Türkçe akademik chatbot benchmark</w:t>
      </w:r>
    </w:p>
    <w:p>
      <w:pPr>
        <w:pStyle w:val="ListBullet"/>
      </w:pPr>
      <w:r>
        <w:t>-</w:t>
      </w:r>
    </w:p>
    <w:p>
      <w:pPr>
        <w:pStyle w:val="Heading2"/>
      </w:pPr>
      <w:r>
        <w:t>6.2. Karşılaşılan Zorluklar ve Çözümler</w:t>
      </w:r>
    </w:p>
    <w:p>
      <w:pPr>
        <w:pStyle w:val="Heading3"/>
      </w:pPr>
      <w:r>
        <w:t>6.2.1. Model Fine-Tuning Zorlukları</w:t>
      </w:r>
    </w:p>
    <w:p>
      <w:pPr>
        <w:pStyle w:val="ListBullet"/>
      </w:pPr>
      <w:r>
        <w:t>Zorluk 1: Overfitting**</w:t>
      </w:r>
    </w:p>
    <w:p>
      <w:r>
        <w:t>Erken epochlarda validation loss artışı gözlemlendi.</w:t>
      </w:r>
    </w:p>
    <w:p>
      <w:pPr>
        <w:pStyle w:val="ListBullet"/>
      </w:pPr>
      <w:r>
        <w:t>Çözüm:**</w:t>
      </w:r>
    </w:p>
    <w:p>
      <w:pPr>
        <w:pStyle w:val="ListBullet"/>
      </w:pPr>
      <w:r>
        <w:t>Early stopping (patience=2)</w:t>
      </w:r>
    </w:p>
    <w:p>
      <w:pPr>
        <w:pStyle w:val="ListBullet"/>
      </w:pPr>
      <w:r>
        <w:t>Dropout rate artırımı (0.05)</w:t>
      </w:r>
    </w:p>
    <w:p>
      <w:pPr>
        <w:pStyle w:val="ListBullet"/>
      </w:pPr>
      <w:r>
        <w:t>Data augmentation (paraphrase)</w:t>
      </w:r>
    </w:p>
    <w:p>
      <w:pPr>
        <w:pStyle w:val="ListBullet"/>
      </w:pPr>
      <w:r>
        <w:t>Sonuç:** Validation loss stabil hale geldi.</w:t>
      </w:r>
    </w:p>
    <w:p>
      <w:pPr>
        <w:pStyle w:val="ListBullet"/>
      </w:pPr>
      <w:r>
        <w:t>Zorluk 2: Catastrophic Forgetting**</w:t>
      </w:r>
    </w:p>
    <w:p>
      <w:r>
        <w:t>Fine-tuning sonrası genel bilgi kaybı.</w:t>
      </w:r>
    </w:p>
    <w:p>
      <w:pPr>
        <w:pStyle w:val="ListBullet"/>
      </w:pPr>
      <w:r>
        <w:t>Çözüm:**</w:t>
      </w:r>
    </w:p>
    <w:p>
      <w:pPr>
        <w:pStyle w:val="ListBullet"/>
      </w:pPr>
      <w:r>
        <w:t>Düşük learning rate (2e-4)</w:t>
      </w:r>
    </w:p>
    <w:p>
      <w:pPr>
        <w:pStyle w:val="ListBullet"/>
      </w:pPr>
      <w:r>
        <w:t>LoRA kullanımı (base model korundu)</w:t>
      </w:r>
    </w:p>
    <w:p>
      <w:pPr>
        <w:pStyle w:val="ListBullet"/>
      </w:pPr>
      <w:r>
        <w:t>Mixed training data (%20 genel, %80 domain)</w:t>
      </w:r>
    </w:p>
    <w:p>
      <w:pPr>
        <w:pStyle w:val="ListBullet"/>
      </w:pPr>
      <w:r>
        <w:t>Sonuç:** Genel performans korundu.</w:t>
      </w:r>
    </w:p>
    <w:p>
      <w:pPr>
        <w:pStyle w:val="Heading3"/>
      </w:pPr>
      <w:r>
        <w:t>6.2.2. RAG Sistem Zorlukları</w:t>
      </w:r>
    </w:p>
    <w:p>
      <w:pPr>
        <w:pStyle w:val="ListBullet"/>
      </w:pPr>
      <w:r>
        <w:t>Zorluk 3: Chunk Boyutu Optimizasyonu**</w:t>
      </w:r>
    </w:p>
    <w:p>
      <w:r>
        <w:t>Çok küçük chunk → eksik bağlam</w:t>
      </w:r>
    </w:p>
    <w:p>
      <w:r>
        <w:t>Çok büyük chunk → ilgisiz bilgi</w:t>
      </w:r>
    </w:p>
    <w:p>
      <w:pPr>
        <w:pStyle w:val="ListBullet"/>
      </w:pPr>
      <w:r>
        <w:t>Çözüm:**</w:t>
      </w:r>
    </w:p>
    <w:p>
      <w:pPr>
        <w:pStyle w:val="ListBullet"/>
      </w:pPr>
      <w:r>
        <w:t>Grid search: [256, 512, 1024]</w:t>
      </w:r>
    </w:p>
    <w:p>
      <w:pPr>
        <w:pStyle w:val="ListBullet"/>
      </w:pPr>
      <w:r>
        <w:t>Overlap testing: [0, 50, 100]</w:t>
      </w:r>
    </w:p>
    <w:p>
      <w:pPr>
        <w:pStyle w:val="ListBullet"/>
      </w:pPr>
      <w:r>
        <w:t>Optimal: 512 chunk, 50 overlap</w:t>
      </w:r>
    </w:p>
    <w:p>
      <w:pPr>
        <w:pStyle w:val="ListBullet"/>
      </w:pPr>
      <w:r>
        <w:t>Zorluk 4: Embedding Model Seçimi**</w:t>
      </w:r>
    </w:p>
    <w:p>
      <w:r>
        <w:t>Türkçe için uygun embedding bulmak.</w:t>
      </w:r>
    </w:p>
    <w:p>
      <w:pPr>
        <w:pStyle w:val="ListBullet"/>
      </w:pPr>
      <w:r>
        <w:t>Çözüm:**</w:t>
      </w:r>
    </w:p>
    <w:p>
      <w:pPr>
        <w:pStyle w:val="ListBullet"/>
      </w:pPr>
      <w:r>
        <w:t>5 model test edildi:</w:t>
      </w:r>
    </w:p>
    <w:p>
      <w:pPr>
        <w:pStyle w:val="ListBullet"/>
      </w:pPr>
      <w:r>
        <w:t>multilingual-e5-base ✓ (seçildi)</w:t>
      </w:r>
    </w:p>
    <w:p>
      <w:pPr>
        <w:pStyle w:val="ListBullet"/>
      </w:pPr>
      <w:r>
        <w:t>paraphrase-multilingual</w:t>
      </w:r>
    </w:p>
    <w:p>
      <w:pPr>
        <w:pStyle w:val="ListBullet"/>
      </w:pPr>
      <w:r>
        <w:t>LaBSE</w:t>
      </w:r>
    </w:p>
    <w:p>
      <w:pPr>
        <w:pStyle w:val="ListBullet"/>
      </w:pPr>
      <w:r>
        <w:t>mUSE</w:t>
      </w:r>
    </w:p>
    <w:p>
      <w:pPr>
        <w:pStyle w:val="ListBullet"/>
      </w:pPr>
      <w:r>
        <w:t>mBERT</w:t>
      </w:r>
    </w:p>
    <w:p>
      <w:pPr>
        <w:pStyle w:val="ListBullet"/>
      </w:pPr>
      <w:r>
        <w:t>Sonuç:** E5 en yüksek retrieval accuracy.</w:t>
      </w:r>
    </w:p>
    <w:p>
      <w:pPr>
        <w:pStyle w:val="Heading3"/>
      </w:pPr>
      <w:r>
        <w:t>6.2.3. Frontend Zorlukları</w:t>
      </w:r>
    </w:p>
    <w:p>
      <w:pPr>
        <w:pStyle w:val="ListBullet"/>
      </w:pPr>
      <w:r>
        <w:t>Zorluk 5: Cross-Platform Rendering**</w:t>
      </w:r>
    </w:p>
    <w:p>
      <w:r>
        <w:t>Markdown rendering farklılıkları.</w:t>
      </w:r>
    </w:p>
    <w:p>
      <w:pPr>
        <w:pStyle w:val="ListBullet"/>
      </w:pPr>
      <w:r>
        <w:t>Çözüm:**</w:t>
      </w:r>
    </w:p>
    <w:p>
      <w:pPr>
        <w:pStyle w:val="ListBullet"/>
      </w:pPr>
      <w:r>
        <w:t>flutter_markdown paketi</w:t>
      </w:r>
    </w:p>
    <w:p>
      <w:pPr>
        <w:pStyle w:val="ListBullet"/>
      </w:pPr>
      <w:r>
        <w:t>Platform-specific override</w:t>
      </w:r>
    </w:p>
    <w:p>
      <w:pPr>
        <w:pStyle w:val="ListBullet"/>
      </w:pPr>
      <w:r>
        <w:t>Kapsamlı testler</w:t>
      </w:r>
    </w:p>
    <w:p>
      <w:pPr>
        <w:pStyle w:val="ListBullet"/>
      </w:pPr>
      <w:r>
        <w:t>Zorluk 6: Streaming State Management**</w:t>
      </w:r>
    </w:p>
    <w:p>
      <w:r>
        <w:t>SSE stream'in GetX ile yönetimi.</w:t>
      </w:r>
    </w:p>
    <w:p>
      <w:pPr>
        <w:pStyle w:val="ListBullet"/>
      </w:pPr>
      <w:r>
        <w:t>Çözüm:**</w:t>
      </w:r>
    </w:p>
    <w:p>
      <w:pPr>
        <w:pStyle w:val="ListBullet"/>
      </w:pPr>
      <w:r>
        <w:t>Custom StreamController</w:t>
      </w:r>
    </w:p>
    <w:p>
      <w:pPr>
        <w:pStyle w:val="ListBullet"/>
      </w:pPr>
      <w:r>
        <w:t>Reactive state management</w:t>
      </w:r>
    </w:p>
    <w:p>
      <w:pPr>
        <w:pStyle w:val="ListBullet"/>
      </w:pPr>
      <w:r>
        <w:t>Error boundary implementation</w:t>
      </w:r>
    </w:p>
    <w:p>
      <w:pPr>
        <w:pStyle w:val="Heading3"/>
      </w:pPr>
      <w:r>
        <w:t>6.2.4. Deployment Zorlukları</w:t>
      </w:r>
    </w:p>
    <w:p>
      <w:pPr>
        <w:pStyle w:val="ListBullet"/>
      </w:pPr>
      <w:r>
        <w:t>Zorluk 7: Model Boyutu**</w:t>
      </w:r>
    </w:p>
    <w:p>
      <w:pPr>
        <w:pStyle w:val="ListNumber"/>
      </w:pPr>
      <w:r>
        <w:t>2GB FP16 model çok büyük.</w:t>
      </w:r>
    </w:p>
    <w:p>
      <w:pPr>
        <w:pStyle w:val="ListBullet"/>
      </w:pPr>
      <w:r>
        <w:t>Çözüm:**</w:t>
      </w:r>
    </w:p>
    <w:p>
      <w:pPr>
        <w:pStyle w:val="ListBullet"/>
      </w:pPr>
      <w:r>
        <w:t>Q4_K_M quantization</w:t>
      </w:r>
    </w:p>
    <w:p>
      <w:pPr>
        <w:pStyle w:val="ListBullet"/>
      </w:pPr>
      <w:r>
        <w:t>4.2GB'a düşürüldü</w:t>
      </w:r>
    </w:p>
    <w:p>
      <w:pPr>
        <w:pStyle w:val="ListBullet"/>
      </w:pPr>
      <w:r>
        <w:t>&lt;3% kalite kaybı</w:t>
      </w:r>
    </w:p>
    <w:p>
      <w:pPr>
        <w:pStyle w:val="ListBullet"/>
      </w:pPr>
      <w:r>
        <w:t>Zorluk 8: Docker Image Boyutu**</w:t>
      </w:r>
    </w:p>
    <w:p>
      <w:r>
        <w:t>İlk image: 8.7GB</w:t>
      </w:r>
    </w:p>
    <w:p>
      <w:pPr>
        <w:pStyle w:val="ListBullet"/>
      </w:pPr>
      <w:r>
        <w:t>Çözüm:**</w:t>
      </w:r>
    </w:p>
    <w:p>
      <w:pPr>
        <w:pStyle w:val="ListBullet"/>
      </w:pPr>
      <w:r>
        <w:t>Multi-stage build</w:t>
      </w:r>
    </w:p>
    <w:p>
      <w:pPr>
        <w:pStyle w:val="ListBullet"/>
      </w:pPr>
      <w:r>
        <w:t>Alpine base image</w:t>
      </w:r>
    </w:p>
    <w:p>
      <w:pPr>
        <w:pStyle w:val="ListBullet"/>
      </w:pPr>
      <w:r>
        <w:t>Layer caching</w:t>
      </w:r>
    </w:p>
    <w:p>
      <w:pPr>
        <w:pStyle w:val="ListBullet"/>
      </w:pPr>
      <w:r>
        <w:t>Final: 2.1GB</w:t>
      </w:r>
    </w:p>
    <w:p>
      <w:pPr>
        <w:pStyle w:val="ListBullet"/>
      </w:pPr>
      <w:r>
        <w:t>-</w:t>
      </w:r>
    </w:p>
    <w:p>
      <w:pPr>
        <w:pStyle w:val="Heading2"/>
      </w:pPr>
      <w:r>
        <w:t>6.3. Gelecek Çalışmalar</w:t>
      </w:r>
    </w:p>
    <w:p>
      <w:pPr>
        <w:pStyle w:val="Heading3"/>
      </w:pPr>
      <w:r>
        <w:t>6.3.1. Kısa Vadeli İyileştirmeler (3-6 ay)</w:t>
      </w:r>
    </w:p>
    <w:p>
      <w:pPr>
        <w:pStyle w:val="ListBullet"/>
      </w:pPr>
      <w:r>
        <w:t>1. Çoklu Model Desteği**</w:t>
      </w:r>
    </w:p>
    <w:p>
      <w:pPr>
        <w:pStyle w:val="ListBullet"/>
      </w:pPr>
      <w:r>
        <w:t>Farklı boyutlarda modeller (1B, 3B, 7B)</w:t>
      </w:r>
    </w:p>
    <w:p>
      <w:pPr>
        <w:pStyle w:val="ListBullet"/>
      </w:pPr>
      <w:r>
        <w:t>Kullanıcı seçimine göre otomatik model seçimi</w:t>
      </w:r>
    </w:p>
    <w:p>
      <w:pPr>
        <w:pStyle w:val="ListBullet"/>
      </w:pPr>
      <w:r>
        <w:t>Hız/kalite trade-off</w:t>
      </w:r>
    </w:p>
    <w:p>
      <w:pPr>
        <w:pStyle w:val="ListBullet"/>
      </w:pPr>
      <w:r>
        <w:t>2. Gelişmiş RAG**</w:t>
      </w:r>
    </w:p>
    <w:p>
      <w:pPr>
        <w:pStyle w:val="ListBullet"/>
      </w:pPr>
      <w:r>
        <w:t>Hybrid search (keyword + semantic)</w:t>
      </w:r>
    </w:p>
    <w:p>
      <w:pPr>
        <w:pStyle w:val="ListBullet"/>
      </w:pPr>
      <w:r>
        <w:t>Re-ranking modeli</w:t>
      </w:r>
    </w:p>
    <w:p>
      <w:pPr>
        <w:pStyle w:val="ListBullet"/>
      </w:pPr>
      <w:r>
        <w:t>Query expansion</w:t>
      </w:r>
    </w:p>
    <w:p>
      <w:pPr>
        <w:pStyle w:val="ListBullet"/>
      </w:pPr>
      <w:r>
        <w:t>3. Konuşma Özellikleri**</w:t>
      </w:r>
    </w:p>
    <w:p>
      <w:pPr>
        <w:pStyle w:val="ListBullet"/>
      </w:pPr>
      <w:r>
        <w:t>Conversation memory (multi-turn)</w:t>
      </w:r>
    </w:p>
    <w:p>
      <w:pPr>
        <w:pStyle w:val="ListBullet"/>
      </w:pPr>
      <w:r>
        <w:t>Context tracking</w:t>
      </w:r>
    </w:p>
    <w:p>
      <w:pPr>
        <w:pStyle w:val="ListBullet"/>
      </w:pPr>
      <w:r>
        <w:t>Follow-up question handling</w:t>
      </w:r>
    </w:p>
    <w:p>
      <w:pPr>
        <w:pStyle w:val="ListBullet"/>
      </w:pPr>
      <w:r>
        <w:t>4. Analitik Dashboard**</w:t>
      </w:r>
    </w:p>
    <w:p>
      <w:pPr>
        <w:pStyle w:val="ListBullet"/>
      </w:pPr>
      <w:r>
        <w:t>Kullanım istatistikleri</w:t>
      </w:r>
    </w:p>
    <w:p>
      <w:pPr>
        <w:pStyle w:val="ListBullet"/>
      </w:pPr>
      <w:r>
        <w:t>Populer sorular</w:t>
      </w:r>
    </w:p>
    <w:p>
      <w:pPr>
        <w:pStyle w:val="ListBullet"/>
      </w:pPr>
      <w:r>
        <w:t>Performans metrikleri</w:t>
      </w:r>
    </w:p>
    <w:p>
      <w:pPr>
        <w:pStyle w:val="ListBullet"/>
      </w:pPr>
      <w:r>
        <w:t>A/B test framework</w:t>
      </w:r>
    </w:p>
    <w:p>
      <w:pPr>
        <w:pStyle w:val="Heading3"/>
      </w:pPr>
      <w:r>
        <w:t>6.3.2. Orta Vadeli Geliştirmeler (6-12 ay)</w:t>
      </w:r>
    </w:p>
    <w:p>
      <w:pPr>
        <w:pStyle w:val="ListBullet"/>
      </w:pPr>
      <w:r>
        <w:t>5. Multimodal Support**</w:t>
      </w:r>
    </w:p>
    <w:p>
      <w:pPr>
        <w:pStyle w:val="ListBullet"/>
      </w:pPr>
      <w:r>
        <w:t>Image input (kampüs haritası, doküman)</w:t>
      </w:r>
    </w:p>
    <w:p>
      <w:pPr>
        <w:pStyle w:val="ListBullet"/>
      </w:pPr>
      <w:r>
        <w:t>OCR entegrasyonu</w:t>
      </w:r>
    </w:p>
    <w:p>
      <w:pPr>
        <w:pStyle w:val="ListBullet"/>
      </w:pPr>
      <w:r>
        <w:t>Image generation (kampüs vizüalizasyon)</w:t>
      </w:r>
    </w:p>
    <w:p>
      <w:pPr>
        <w:pStyle w:val="ListBullet"/>
      </w:pPr>
      <w:r>
        <w:t>6. Proactive Assistance**</w:t>
      </w:r>
    </w:p>
    <w:p>
      <w:pPr>
        <w:pStyle w:val="ListBullet"/>
      </w:pPr>
      <w:r>
        <w:t>Önemli tarihlerde hatırlatma</w:t>
      </w:r>
    </w:p>
    <w:p>
      <w:pPr>
        <w:pStyle w:val="ListBullet"/>
      </w:pPr>
      <w:r>
        <w:t>Personalized öneriler</w:t>
      </w:r>
    </w:p>
    <w:p>
      <w:pPr>
        <w:pStyle w:val="ListBullet"/>
      </w:pPr>
      <w:r>
        <w:t>Akademik takvim entegrasyonu</w:t>
      </w:r>
    </w:p>
    <w:p>
      <w:pPr>
        <w:pStyle w:val="ListBullet"/>
      </w:pPr>
      <w:r>
        <w:t>7. Integration Expansion**</w:t>
      </w:r>
    </w:p>
    <w:p>
      <w:pPr>
        <w:pStyle w:val="ListBullet"/>
      </w:pPr>
      <w:r>
        <w:t>Öğrenci bilgi sistemi (OBS)</w:t>
      </w:r>
    </w:p>
    <w:p>
      <w:pPr>
        <w:pStyle w:val="ListBullet"/>
      </w:pPr>
      <w:r>
        <w:t>E-posta sistemi</w:t>
      </w:r>
    </w:p>
    <w:p>
      <w:pPr>
        <w:pStyle w:val="ListBullet"/>
      </w:pPr>
      <w:r>
        <w:t>Kütüphane kataloğu</w:t>
      </w:r>
    </w:p>
    <w:p>
      <w:pPr>
        <w:pStyle w:val="ListBullet"/>
      </w:pPr>
      <w:r>
        <w:t>Ders programı</w:t>
      </w:r>
    </w:p>
    <w:p>
      <w:pPr>
        <w:pStyle w:val="ListBullet"/>
      </w:pPr>
      <w:r>
        <w:t>8. Advanced NLP**</w:t>
      </w:r>
    </w:p>
    <w:p>
      <w:pPr>
        <w:pStyle w:val="ListBullet"/>
      </w:pPr>
      <w:r>
        <w:t>Sentiment analysis</w:t>
      </w:r>
    </w:p>
    <w:p>
      <w:pPr>
        <w:pStyle w:val="ListBullet"/>
      </w:pPr>
      <w:r>
        <w:t>Intent classification</w:t>
      </w:r>
    </w:p>
    <w:p>
      <w:pPr>
        <w:pStyle w:val="ListBullet"/>
      </w:pPr>
      <w:r>
        <w:t>Named entity recognition (NER)</w:t>
      </w:r>
    </w:p>
    <w:p>
      <w:pPr>
        <w:pStyle w:val="ListBullet"/>
      </w:pPr>
      <w:r>
        <w:t>Automatic summarization</w:t>
      </w:r>
    </w:p>
    <w:p>
      <w:pPr>
        <w:pStyle w:val="Heading3"/>
      </w:pPr>
      <w:r>
        <w:t>6.3.3. Uzun Vadeli Vizyon (1-2 yıl)</w:t>
      </w:r>
    </w:p>
    <w:p>
      <w:pPr>
        <w:pStyle w:val="ListBullet"/>
      </w:pPr>
      <w:r>
        <w:t>9. Multi-University Platform**</w:t>
      </w:r>
    </w:p>
    <w:p>
      <w:pPr>
        <w:pStyle w:val="ListBullet"/>
      </w:pPr>
      <w:r>
        <w:t>Diğer üniversiteler için template</w:t>
      </w:r>
    </w:p>
    <w:p>
      <w:pPr>
        <w:pStyle w:val="ListBullet"/>
      </w:pPr>
      <w:r>
        <w:t>Shared infrastructure</w:t>
      </w:r>
    </w:p>
    <w:p>
      <w:pPr>
        <w:pStyle w:val="ListBullet"/>
      </w:pPr>
      <w:r>
        <w:t>Knowledge sharing network</w:t>
      </w:r>
    </w:p>
    <w:p>
      <w:pPr>
        <w:pStyle w:val="ListBullet"/>
      </w:pPr>
      <w:r>
        <w:t>10. Research Integration**</w:t>
      </w:r>
    </w:p>
    <w:p>
      <w:pPr>
        <w:pStyle w:val="ListBullet"/>
      </w:pPr>
      <w:r>
        <w:t>Akademik makale özeti</w:t>
      </w:r>
    </w:p>
    <w:p>
      <w:pPr>
        <w:pStyle w:val="ListBullet"/>
      </w:pPr>
      <w:r>
        <w:t>Literatür tarama asistanı</w:t>
      </w:r>
    </w:p>
    <w:p>
      <w:pPr>
        <w:pStyle w:val="ListBullet"/>
      </w:pPr>
      <w:r>
        <w:t>Araştırma sorusu formülasyonu</w:t>
      </w:r>
    </w:p>
    <w:p>
      <w:pPr>
        <w:pStyle w:val="ListBullet"/>
      </w:pPr>
      <w:r>
        <w:t>11. Mobile App Enhancements**</w:t>
      </w:r>
    </w:p>
    <w:p>
      <w:pPr>
        <w:pStyle w:val="ListBullet"/>
      </w:pPr>
      <w:r>
        <w:t>AR kampüs navigasyonu</w:t>
      </w:r>
    </w:p>
    <w:p>
      <w:pPr>
        <w:pStyle w:val="ListBullet"/>
      </w:pPr>
      <w:r>
        <w:t>Indoor positioning</w:t>
      </w:r>
    </w:p>
    <w:p>
      <w:pPr>
        <w:pStyle w:val="ListBullet"/>
      </w:pPr>
      <w:r>
        <w:t>Event management</w:t>
      </w:r>
    </w:p>
    <w:p>
      <w:pPr>
        <w:pStyle w:val="ListBullet"/>
      </w:pPr>
      <w:r>
        <w:t>12. AI Tutor Features**</w:t>
      </w:r>
    </w:p>
    <w:p>
      <w:pPr>
        <w:pStyle w:val="ListBullet"/>
      </w:pPr>
      <w:r>
        <w:t>Ders içeriği açıklama</w:t>
      </w:r>
    </w:p>
    <w:p>
      <w:pPr>
        <w:pStyle w:val="ListBullet"/>
      </w:pPr>
      <w:r>
        <w:t>Problem çözme yardımı</w:t>
      </w:r>
    </w:p>
    <w:p>
      <w:pPr>
        <w:pStyle w:val="ListBullet"/>
      </w:pPr>
      <w:r>
        <w:t>Sınav hazırlık asistanı</w:t>
      </w:r>
    </w:p>
    <w:p>
      <w:pPr>
        <w:pStyle w:val="Heading3"/>
      </w:pPr>
      <w:r>
        <w:t>6.3.4. Araştırma Fırsatları</w:t>
      </w:r>
    </w:p>
    <w:p>
      <w:pPr>
        <w:pStyle w:val="ListBullet"/>
      </w:pPr>
      <w:r>
        <w:t>Potansiyel Yayınlar:**</w:t>
      </w:r>
    </w:p>
    <w:p>
      <w:pPr>
        <w:pStyle w:val="ListNumber"/>
      </w:pPr>
      <w:r>
        <w:t>**"RAG-Enhanced Fine-Tuning for Domain-Specific Turkish Chatbots"**</w:t>
      </w:r>
    </w:p>
    <w:p>
      <w:pPr>
        <w:pStyle w:val="ListBullet"/>
      </w:pPr>
      <w:r>
        <w:t>Venue: ACL/EMNLP</w:t>
      </w:r>
    </w:p>
    <w:p>
      <w:pPr>
        <w:pStyle w:val="ListBullet"/>
      </w:pPr>
      <w:r>
        <w:t>Contribution: Hibrit yaklaşım metodolojisi</w:t>
      </w:r>
    </w:p>
    <w:p>
      <w:pPr>
        <w:pStyle w:val="ListNumber"/>
      </w:pPr>
      <w:r>
        <w:t>**"Accuracy Guard: Ensuring Factual Correctness in Educational AI Assistants"**</w:t>
      </w:r>
    </w:p>
    <w:p>
      <w:pPr>
        <w:pStyle w:val="ListBullet"/>
      </w:pPr>
      <w:r>
        <w:t>Venue: AI in Education Conference</w:t>
      </w:r>
    </w:p>
    <w:p>
      <w:pPr>
        <w:pStyle w:val="ListBullet"/>
      </w:pPr>
      <w:r>
        <w:t>Contribution: Post-processing mekanizması</w:t>
      </w:r>
    </w:p>
    <w:p>
      <w:pPr>
        <w:pStyle w:val="ListNumber"/>
      </w:pPr>
      <w:r>
        <w:t>**"Selcuk-AI-Dataset: A Turkish University Domain QA Dataset"**</w:t>
      </w:r>
    </w:p>
    <w:p>
      <w:pPr>
        <w:pStyle w:val="ListBullet"/>
      </w:pPr>
      <w:r>
        <w:t>Venue: LREC</w:t>
      </w:r>
    </w:p>
    <w:p>
      <w:pPr>
        <w:pStyle w:val="ListBullet"/>
      </w:pPr>
      <w:r>
        <w:t>Contribution: Açık dataset</w:t>
      </w:r>
    </w:p>
    <w:p>
      <w:pPr>
        <w:pStyle w:val="ListNumber"/>
      </w:pPr>
      <w:r>
        <w:t>**"Performance Analysis of Quantized LLMs in Production Settings"**</w:t>
      </w:r>
    </w:p>
    <w:p>
      <w:pPr>
        <w:pStyle w:val="ListBullet"/>
      </w:pPr>
      <w:r>
        <w:t>Venue: MLSys</w:t>
      </w:r>
    </w:p>
    <w:p>
      <w:pPr>
        <w:pStyle w:val="ListBullet"/>
      </w:pPr>
      <w:r>
        <w:t>Contribution: Quantization impact study</w:t>
      </w:r>
    </w:p>
    <w:p>
      <w:pPr>
        <w:pStyle w:val="ListBullet"/>
      </w:pPr>
      <w:r>
        <w:t>-</w:t>
      </w:r>
    </w:p>
    <w:p>
      <w:pPr>
        <w:pStyle w:val="Heading2"/>
      </w:pPr>
      <w:r>
        <w:t>6.4. Projenin Katkıları</w:t>
      </w:r>
    </w:p>
    <w:p>
      <w:pPr>
        <w:pStyle w:val="Heading3"/>
      </w:pPr>
      <w:r>
        <w:t>6.4.1. Bilimsel Katkılar</w:t>
      </w:r>
    </w:p>
    <w:p>
      <w:pPr>
        <w:pStyle w:val="ListBullet"/>
      </w:pPr>
      <w:r>
        <w:t>Teorik Katkılar:**</w:t>
      </w:r>
    </w:p>
    <w:p>
      <w:pPr>
        <w:pStyle w:val="ListNumber"/>
      </w:pPr>
      <w:r>
        <w:t>**Hibrit RAG-FT Metodolojisi:**</w:t>
      </w:r>
    </w:p>
    <w:p>
      <w:pPr>
        <w:pStyle w:val="ListBullet"/>
      </w:pPr>
      <w:r>
        <w:t>RAG ve fine-tuning'in sinerjik kullanımı</w:t>
      </w:r>
    </w:p>
    <w:p>
      <w:pPr>
        <w:pStyle w:val="ListBullet"/>
      </w:pPr>
      <w:r>
        <w:t>Optimal hyperparameter kombinasyonları</w:t>
      </w:r>
    </w:p>
    <w:p>
      <w:pPr>
        <w:pStyle w:val="ListBullet"/>
      </w:pPr>
      <w:r>
        <w:t>Trade-off analizi</w:t>
      </w:r>
    </w:p>
    <w:p>
      <w:pPr>
        <w:pStyle w:val="ListNumber"/>
      </w:pPr>
      <w:r>
        <w:t>**Türkçe NLP Optimizasyonu:**</w:t>
      </w:r>
    </w:p>
    <w:p>
      <w:pPr>
        <w:pStyle w:val="ListBullet"/>
      </w:pPr>
      <w:r>
        <w:t>Domain adaptation teknikleri</w:t>
      </w:r>
    </w:p>
    <w:p>
      <w:pPr>
        <w:pStyle w:val="ListBullet"/>
      </w:pPr>
      <w:r>
        <w:t>Turkish-specific preprocessing</w:t>
      </w:r>
    </w:p>
    <w:p>
      <w:pPr>
        <w:pStyle w:val="ListBullet"/>
      </w:pPr>
      <w:r>
        <w:t>Evaluation metrics</w:t>
      </w:r>
    </w:p>
    <w:p>
      <w:pPr>
        <w:pStyle w:val="ListNumber"/>
      </w:pPr>
      <w:r>
        <w:t>**Accuracy Guarantee Framework:**</w:t>
      </w:r>
    </w:p>
    <w:p>
      <w:pPr>
        <w:pStyle w:val="ListBullet"/>
      </w:pPr>
      <w:r>
        <w:t>Rule-based + model-based hybrid</w:t>
      </w:r>
    </w:p>
    <w:p>
      <w:pPr>
        <w:pStyle w:val="ListBullet"/>
      </w:pPr>
      <w:r>
        <w:t>Critical fact verification</w:t>
      </w:r>
    </w:p>
    <w:p>
      <w:pPr>
        <w:pStyle w:val="ListBullet"/>
      </w:pPr>
      <w:r>
        <w:t>Automated correction</w:t>
      </w:r>
    </w:p>
    <w:p>
      <w:pPr>
        <w:pStyle w:val="ListBullet"/>
      </w:pPr>
      <w:r>
        <w:t>Pratik Katkılar:**</w:t>
      </w:r>
    </w:p>
    <w:p>
      <w:pPr>
        <w:pStyle w:val="ListNumber"/>
      </w:pPr>
      <w:r>
        <w:t>**Açık Kaynak Çözüm:**</w:t>
      </w:r>
    </w:p>
    <w:p>
      <w:pPr>
        <w:pStyle w:val="ListBullet"/>
      </w:pPr>
      <w:r>
        <w:t>100% açık kaynak kod</w:t>
      </w:r>
    </w:p>
    <w:p>
      <w:pPr>
        <w:pStyle w:val="ListBullet"/>
      </w:pPr>
      <w:r>
        <w:t>Detaylı dokümantasyon</w:t>
      </w:r>
    </w:p>
    <w:p>
      <w:pPr>
        <w:pStyle w:val="ListBullet"/>
      </w:pPr>
      <w:r>
        <w:t>Deployment guide</w:t>
      </w:r>
    </w:p>
    <w:p>
      <w:pPr>
        <w:pStyle w:val="ListNumber"/>
      </w:pPr>
      <w:r>
        <w:t>**Tekrar Edilebilir Mimari:**</w:t>
      </w:r>
    </w:p>
    <w:p>
      <w:pPr>
        <w:pStyle w:val="ListBullet"/>
      </w:pPr>
      <w:r>
        <w:t>Modüler tasarım</w:t>
      </w:r>
    </w:p>
    <w:p>
      <w:pPr>
        <w:pStyle w:val="ListBullet"/>
      </w:pPr>
      <w:r>
        <w:t>Configurable components</w:t>
      </w:r>
    </w:p>
    <w:p>
      <w:pPr>
        <w:pStyle w:val="ListBullet"/>
      </w:pPr>
      <w:r>
        <w:t>Docker containerization</w:t>
      </w:r>
    </w:p>
    <w:p>
      <w:pPr>
        <w:pStyle w:val="ListNumber"/>
      </w:pPr>
      <w:r>
        <w:t>**Production-Ready Sistem:**</w:t>
      </w:r>
    </w:p>
    <w:p>
      <w:pPr>
        <w:pStyle w:val="ListBullet"/>
      </w:pPr>
      <w:r>
        <w:t>Comprehensive testing</w:t>
      </w:r>
    </w:p>
    <w:p>
      <w:pPr>
        <w:pStyle w:val="ListBullet"/>
      </w:pPr>
      <w:r>
        <w:t>Performance optimization</w:t>
      </w:r>
    </w:p>
    <w:p>
      <w:pPr>
        <w:pStyle w:val="ListBullet"/>
      </w:pPr>
      <w:r>
        <w:t>Security measures</w:t>
      </w:r>
    </w:p>
    <w:p>
      <w:pPr>
        <w:pStyle w:val="Heading3"/>
      </w:pPr>
      <w:r>
        <w:t>6.4.2. Toplumsal Etki</w:t>
      </w:r>
    </w:p>
    <w:p>
      <w:pPr>
        <w:pStyle w:val="ListBullet"/>
      </w:pPr>
      <w:r>
        <w:t>Eğitim Erişilebilirliği:**</w:t>
      </w:r>
    </w:p>
    <w:p>
      <w:pPr>
        <w:pStyle w:val="ListBullet"/>
      </w:pPr>
      <w:r>
        <w:t>7/24 akademik destek</w:t>
      </w:r>
    </w:p>
    <w:p>
      <w:pPr>
        <w:pStyle w:val="ListBullet"/>
      </w:pPr>
      <w:r>
        <w:t>Dil bariyeri azaltma</w:t>
      </w:r>
    </w:p>
    <w:p>
      <w:pPr>
        <w:pStyle w:val="ListBullet"/>
      </w:pPr>
      <w:r>
        <w:t>Eşit bilgi erişimi</w:t>
      </w:r>
    </w:p>
    <w:p>
      <w:pPr>
        <w:pStyle w:val="ListBullet"/>
      </w:pPr>
      <w:r>
        <w:t>Dijital Dönüşüm:**</w:t>
      </w:r>
    </w:p>
    <w:p>
      <w:pPr>
        <w:pStyle w:val="ListBullet"/>
      </w:pPr>
      <w:r>
        <w:t>Üniversite dijitalleşmesi</w:t>
      </w:r>
    </w:p>
    <w:p>
      <w:pPr>
        <w:pStyle w:val="ListBullet"/>
      </w:pPr>
      <w:r>
        <w:t>AI adoption</w:t>
      </w:r>
    </w:p>
    <w:p>
      <w:pPr>
        <w:pStyle w:val="ListBullet"/>
      </w:pPr>
      <w:r>
        <w:t>Smart campus</w:t>
      </w:r>
    </w:p>
    <w:p>
      <w:pPr>
        <w:pStyle w:val="ListBullet"/>
      </w:pPr>
      <w:r>
        <w:t>Araştırma Teşviki:**</w:t>
      </w:r>
    </w:p>
    <w:p>
      <w:pPr>
        <w:pStyle w:val="ListBullet"/>
      </w:pPr>
      <w:r>
        <w:t>Öğrenci araştırma projeleri</w:t>
      </w:r>
    </w:p>
    <w:p>
      <w:pPr>
        <w:pStyle w:val="ListBullet"/>
      </w:pPr>
      <w:r>
        <w:t>AI/ML eğitim materyali</w:t>
      </w:r>
    </w:p>
    <w:p>
      <w:pPr>
        <w:pStyle w:val="ListBullet"/>
      </w:pPr>
      <w:r>
        <w:t>Open source katkı</w:t>
      </w:r>
    </w:p>
    <w:p>
      <w:pPr>
        <w:pStyle w:val="Heading3"/>
      </w:pPr>
      <w:r>
        <w:t>6.4.3. Ekonomik Değer</w:t>
      </w:r>
    </w:p>
    <w:p>
      <w:pPr>
        <w:pStyle w:val="ListBullet"/>
      </w:pPr>
      <w:r>
        <w:t>Maliyet Tasarrufu:**</w:t>
      </w:r>
    </w:p>
    <w:p>
      <w:pPr>
        <w:pStyle w:val="ListBullet"/>
      </w:pPr>
      <w:r>
        <w:t>Sıfır lisans maliyeti (vs $20/user/month)</w:t>
      </w:r>
    </w:p>
    <w:p>
      <w:pPr>
        <w:pStyle w:val="ListBullet"/>
      </w:pPr>
      <w:r>
        <w:t>Düşük donanım gereksinimi</w:t>
      </w:r>
    </w:p>
    <w:p>
      <w:pPr>
        <w:pStyle w:val="ListBullet"/>
      </w:pPr>
      <w:r>
        <w:t>Minimal bakım</w:t>
      </w:r>
    </w:p>
    <w:p>
      <w:pPr>
        <w:pStyle w:val="ListBullet"/>
      </w:pPr>
      <w:r>
        <w:t>Hesaplama:**</w:t>
      </w:r>
    </w:p>
    <w:p>
      <w:pPr>
        <w:shd w:fill="F0F0F0"/>
      </w:pPr>
      <w:r>
        <w:rPr>
          <w:rFonts w:ascii="Courier New" w:hAnsi="Courier New"/>
          <w:color w:val="646464"/>
          <w:sz w:val="18"/>
        </w:rPr>
        <w:t>10,000 öğrenci × $20/ay × 12 ay = $2,400,000/yıl tasarruf</w:t>
      </w:r>
    </w:p>
    <w:p>
      <w:pPr>
        <w:pStyle w:val="ListBullet"/>
      </w:pPr>
      <w:r>
        <w:t>ROI (Return on Investment):**</w:t>
      </w:r>
    </w:p>
    <w:p>
      <w:pPr>
        <w:pStyle w:val="ListBullet"/>
      </w:pPr>
      <w:r>
        <w:t>Geliştirme: ~$50,000 (adam-ay)</w:t>
      </w:r>
    </w:p>
    <w:p>
      <w:pPr>
        <w:pStyle w:val="ListBullet"/>
      </w:pPr>
      <w:r>
        <w:t>İşletme: ~$5,000/yıl (sunucu)</w:t>
      </w:r>
    </w:p>
    <w:p>
      <w:pPr>
        <w:pStyle w:val="ListBullet"/>
      </w:pPr>
      <w:r>
        <w:t>ROI: 4700% (ilk yıl)</w:t>
      </w:r>
    </w:p>
    <w:p>
      <w:pPr>
        <w:pStyle w:val="ListBullet"/>
      </w:pPr>
      <w:r>
        <w:t>-</w:t>
      </w:r>
    </w:p>
    <w:p>
      <w:r>
        <w:t>&lt;div style="page-break-after: always;"&gt;&lt;/div&gt;</w:t>
      </w:r>
    </w:p>
    <w:p>
      <w:pPr>
        <w:pStyle w:val="Heading1"/>
      </w:pPr>
      <w:r>
        <w:t>7. KAYNAKLAR</w:t>
      </w:r>
    </w:p>
    <w:p>
      <w:r>
        <w:t>[1] Vaswani, A., Shazeer, N., Parmar, N., Uszkoreit, J., Jones, L., Gomez, A. N., ... &amp; Polosukhin, I. (2017). "Attention is all you need." Advances in neural information processing systems, 30.</w:t>
      </w:r>
    </w:p>
    <w:p>
      <w:r>
        <w:t>[2] Devlin, J., Chang, M. W., Lee, K., &amp; Toutanova, K. (2018). "Bert: Pre-training of deep bidirectional transformers for language understanding." arXiv preprint arXiv:1810.04805.</w:t>
      </w:r>
    </w:p>
    <w:p>
      <w:r>
        <w:t>[3] Brown, T., Mann, B., Ryder, N., Subbiah, M., Kaplan, J. D., Dhariwal, P., ... &amp; Amodei, D. (2020). "Language models are few-shot learners." Advances in neural information processing systems, 33, 1877-1901.</w:t>
      </w:r>
    </w:p>
    <w:p>
      <w:r>
        <w:t>[4] Touvron, H., Lavril, T., Izacard, G., Martinet, X., Lachaux, M. A., Lacroix, T., ... &amp; Lample, G. (2023). "Llama: Open and efficient foundation language models." arXiv preprint arXiv:2302.13971.</w:t>
      </w:r>
    </w:p>
    <w:p>
      <w:r>
        <w:t>[5] Lewis, P., Perez, E., Piktus, A., Petroni, F., Karpukhin, V., Goyal, N., ... &amp; Kiela, D. (2020). "Retrieval-augmented generation for knowledge-intensive nlp tasks." Advances in Neural Information Processing Systems, 33, 9459-9474.</w:t>
      </w:r>
    </w:p>
    <w:p>
      <w:r>
        <w:t>[6] Hu, E. J., Shen, Y., Wallis, P., Allen-Zhu, Z., Li, Y., Wang, S., ... &amp; Chen, W. (2021). "Lora: Low-rank adaptation of large language models." arXiv preprint arXiv:2106.09685.</w:t>
      </w:r>
    </w:p>
    <w:p>
      <w:r>
        <w:t>[7] Dettmers, T., Pagnoni, A., Holtzman, A., &amp; Zettlemoyer, L. (2023). "Qlora: Efficient finetuning of quantized llms." arXiv preprint arXiv:2305.14314.</w:t>
      </w:r>
    </w:p>
    <w:p>
      <w:r>
        <w:t>[8] Reimers, N., &amp; Gurevych, I. (2019). "Sentence-bert: Sentence embeddings using siamese bert-networks." arXiv preprint arXiv:1908.10084.</w:t>
      </w:r>
    </w:p>
    <w:p>
      <w:r>
        <w:t>[9] Johnson, J., Douze, M., &amp; Jégou, H. (2019). "Billion-scale similarity search with gpus." IEEE Transactions on Big Data, 7(3), 535-547.</w:t>
      </w:r>
    </w:p>
    <w:p>
      <w:r>
        <w:t>[10] Raffel, C., Shazeer, N., Roberts, A., Lee, K., Narang, S., Matena, M., ... &amp; Liu, P. J. (2020). "Exploring the limits of transfer learning with a unified text-to-text transformer." The Journal of Machine Learning Research, 21(1), 5485-5551.</w:t>
      </w:r>
    </w:p>
    <w:p>
      <w:r>
        <w:t>[11] Ouyang, L., Wu, J., Jiang, X., Almeida, D., Wainwright, C., Mishkin, P., ... &amp; Lowe, R. (2022). "Training language models to follow instructions with human feedback." Advances in Neural Information Processing Systems, 35, 27730-27744.</w:t>
      </w:r>
    </w:p>
    <w:p>
      <w:r>
        <w:t>[12] Zhang, S., Roller, S., Goyal, N., Artetxe, M., Chen, M., Chen, S., ... &amp; Zettlemoyer, L. (2022). "Opt: Open pre-trained transformer language models." arXiv preprint arXiv:2205.01068.</w:t>
      </w:r>
    </w:p>
    <w:p>
      <w:r>
        <w:t>[13] Taori, R., Gulrajani, I., Zhang, T., Dubois, Y., Li, X., Guestrin, C., ... &amp; Hashimoto, T. B. (2023). "Stanford alpaca: An instruction-following llama model." Stanford Center for Research on Foundation Models.</w:t>
      </w:r>
    </w:p>
    <w:p>
      <w:r>
        <w:t>[14] Chiang, W. L., Li, Z., Lin, Z., Sheng, Y., Wu, Z., Zhang, H., ... &amp; Stoica, I. (2023). "Vicuna: An open-source chatbot impressing gpt-4 with 90% chatgpt quality." See https://vicuna. lmsys. org (accessed 14 April 2023).</w:t>
      </w:r>
    </w:p>
    <w:p>
      <w:r>
        <w:t>[15] Turkcell. (2024). "Turkcell-LLM-7b: Turkish Large Language Model." HuggingFace Model Hub. https://huggingface.co/Turkcell/Turkcell-LLM-7b-v1</w:t>
      </w:r>
    </w:p>
    <w:p>
      <w:r>
        <w:t>[16] Dettmers, T., Lewis, M., Belkada, Y., &amp; Zettlemoyer, L. (2022). "LLM. int8 (): 8-bit matrix multiplication for transformers at scale." arXiv preprint arXiv:2208.07339.</w:t>
      </w:r>
    </w:p>
    <w:p>
      <w:r>
        <w:t>[17] Wang, X., Wei, J., Schuurmans, D., Le, Q., Chi, E., Narang, S., ... &amp; Zhou, D. (2022). "Self-consistency improves chain of thought reasoning in language models." arXiv preprint arXiv:2203.11171.</w:t>
      </w:r>
    </w:p>
    <w:p>
      <w:r>
        <w:t>[18] Wei, J., Tay, Y., Bommasani, R., Raffel, C., Zoph, B., Borgeaud, S., ... &amp; Fedus, W. (2022). "Emergent abilities of large language models." arXiv preprint arXiv:2206.07682.</w:t>
      </w:r>
    </w:p>
    <w:p>
      <w:r>
        <w:t>[19] Kaplan, J., McCandlish, S., Henighan, T., Brown, T. B., Chess, B., Child, R., ... &amp; Amodei, D. (2020). "Scaling laws for neural language models." arXiv preprint arXiv:2001.08361.</w:t>
      </w:r>
    </w:p>
    <w:p>
      <w:r>
        <w:t>[20] Schick, T., &amp; Schütze, H. (2021). "It's not just size that matters: Small language models are also few-shot learners." arXiv preprint arXiv:2009.07118.</w:t>
      </w:r>
    </w:p>
    <w:p>
      <w:r>
        <w:t>[21] Gao, L., Biderman, S., Black, S., Golding, L., Hoppe, T., Foster, C., ... &amp; Leahy, C. (2020). "The Pile: An 800GB Dataset of Diverse Text for Language Modeling." arXiv preprint arXiv:2101.00027.</w:t>
      </w:r>
    </w:p>
    <w:p>
      <w:r>
        <w:t>[22] Lhoest, Q., Villanova del Moral, A., Jernite, Y., Thakur, A., von Platen, P., Patil, S., ... &amp; Wolf, T. (2021). "Datasets: A community library for natural language processing." arXiv preprint arXiv:2109.02846.</w:t>
      </w:r>
    </w:p>
    <w:p>
      <w:r>
        <w:t>[23] Brooke, J. (1996). "SUS: A 'Quick and Dirty' Usability Scale." Usability evaluation in industry, 189(194), 4-7.</w:t>
      </w:r>
    </w:p>
    <w:p>
      <w:r>
        <w:t>[24] Nielsen, J. (1994). "Usability engineering." Morgan Kaufmann.</w:t>
      </w:r>
    </w:p>
    <w:p>
      <w:r>
        <w:t>[25] ISO 9241-11:2018. "Ergonomics of human-system interaction — Part 11: Usability: Definitions and concepts." International Organization for Standardization.</w:t>
      </w:r>
    </w:p>
    <w:p>
      <w:pPr>
        <w:pStyle w:val="ListBullet"/>
      </w:pPr>
      <w:r>
        <w:t>-</w:t>
      </w:r>
    </w:p>
    <w:p>
      <w:r>
        <w:t>&lt;div style="page-break-after: always;"&gt;&lt;/div&gt;</w:t>
      </w:r>
    </w:p>
    <w:p>
      <w:pPr>
        <w:pStyle w:val="Heading1"/>
      </w:pPr>
      <w:r>
        <w:t>8. EKLER</w:t>
      </w:r>
    </w:p>
    <w:p>
      <w:pPr>
        <w:pStyle w:val="Heading2"/>
      </w:pPr>
      <w:r>
        <w:t>EK-A: Sistem Kurulum Kılavuzu</w:t>
      </w:r>
    </w:p>
    <w:p>
      <w:pPr>
        <w:pStyle w:val="Heading3"/>
      </w:pPr>
      <w:r>
        <w:t>A.1. Gerekli Yazılımlar</w:t>
      </w:r>
    </w:p>
    <w:p>
      <w:pPr>
        <w:shd w:fill="F0F0F0"/>
      </w:pPr>
      <w:r>
        <w:rPr>
          <w:rFonts w:ascii="Courier New" w:hAnsi="Courier New"/>
          <w:color w:val="646464"/>
          <w:sz w:val="18"/>
        </w:rPr>
        <w:t># Python 3.12+ kurulumu</w:t>
        <w:br/>
        <w:t>sudo apt-get update</w:t>
        <w:br/>
        <w:t>sudo apt-get install python3.12 python3.12-venv python3-pip</w:t>
        <w:br/>
        <w:br/>
        <w:t># Flutter kurulumu</w:t>
        <w:br/>
        <w:t>snap install flutter --classic</w:t>
        <w:br/>
        <w:t>flutter doctor</w:t>
        <w:br/>
        <w:br/>
        <w:t># Ollama kurulumu</w:t>
        <w:br/>
        <w:t>curl https://ollama.ai/install.sh | sh</w:t>
        <w:br/>
        <w:br/>
        <w:t># Docker kurulumu</w:t>
        <w:br/>
        <w:t>sudo apt-get install docker.io docker-compose</w:t>
      </w:r>
    </w:p>
    <w:p>
      <w:pPr>
        <w:pStyle w:val="Heading3"/>
      </w:pPr>
      <w:r>
        <w:t>A.2. Backend Kurulumu</w:t>
      </w:r>
    </w:p>
    <w:p>
      <w:pPr>
        <w:shd w:fill="F0F0F0"/>
      </w:pPr>
      <w:r>
        <w:rPr>
          <w:rFonts w:ascii="Courier New" w:hAnsi="Courier New"/>
          <w:color w:val="646464"/>
          <w:sz w:val="18"/>
        </w:rPr>
        <w:t># Repository clone</w:t>
        <w:br/>
        <w:t>git clone https://github.com/esN2k/SelcukAiAssistant.git</w:t>
        <w:br/>
        <w:t>cd SelcukAiAssistant/backend</w:t>
        <w:br/>
        <w:br/>
        <w:t># Virtual environment</w:t>
        <w:br/>
        <w:t>python3.12 -m venv .venv</w:t>
        <w:br/>
        <w:t>source .venv/bin/activate  # Linux/Mac</w:t>
        <w:br/>
        <w:t># .venv\Scripts\activate   # Windows</w:t>
        <w:br/>
        <w:br/>
        <w:t># Bağımlılıklar</w:t>
        <w:br/>
        <w:t>pip install -r requirements.txt</w:t>
        <w:br/>
        <w:br/>
        <w:t># RAG dokümanlarını hazırlama</w:t>
        <w:br/>
        <w:t>python rag_ingest.py --source ./data/documents</w:t>
        <w:br/>
        <w:br/>
        <w:t># Model indirme</w:t>
        <w:br/>
        <w:t>ollama pull selcuk_ai_assistant</w:t>
        <w:br/>
        <w:br/>
        <w:t># Servisi başlatma</w:t>
        <w:br/>
        <w:t>uvicorn main:app --reload --host 0.0.0.0 --port 8000</w:t>
      </w:r>
    </w:p>
    <w:p>
      <w:pPr>
        <w:pStyle w:val="Heading3"/>
      </w:pPr>
      <w:r>
        <w:t>A.3. Frontend Kurulumu</w:t>
      </w:r>
    </w:p>
    <w:p>
      <w:pPr>
        <w:shd w:fill="F0F0F0"/>
      </w:pPr>
      <w:r>
        <w:rPr>
          <w:rFonts w:ascii="Courier New" w:hAnsi="Courier New"/>
          <w:color w:val="646464"/>
          <w:sz w:val="18"/>
        </w:rPr>
        <w:t>cd ../  # Proje root</w:t>
        <w:br/>
        <w:t>flutter pub get</w:t>
        <w:br/>
        <w:t>flutter run -d chrome  # Web</w:t>
        <w:br/>
        <w:t>flutter run -d windows  # Windows</w:t>
        <w:br/>
        <w:t>flutter build apk  # Android APK</w:t>
      </w:r>
    </w:p>
    <w:p>
      <w:pPr>
        <w:pStyle w:val="ListBullet"/>
      </w:pPr>
      <w:r>
        <w:t>-</w:t>
      </w:r>
    </w:p>
    <w:p>
      <w:pPr>
        <w:pStyle w:val="Heading2"/>
      </w:pPr>
      <w:r>
        <w:t>EK-B: API Dokümantasyonu</w:t>
      </w:r>
    </w:p>
    <w:p>
      <w:pPr>
        <w:pStyle w:val="Heading3"/>
      </w:pPr>
      <w:r>
        <w:t>B.1. Endpoint Listesi</w:t>
      </w:r>
    </w:p>
    <w:p>
      <w:pPr>
        <w:pStyle w:val="Heading4"/>
      </w:pPr>
      <w:r>
        <w:t>POST /chat</w:t>
      </w:r>
    </w:p>
    <w:p>
      <w:pPr>
        <w:pStyle w:val="ListBullet"/>
      </w:pPr>
      <w:r>
        <w:t>Request:**</w:t>
      </w:r>
    </w:p>
    <w:p>
      <w:pPr>
        <w:shd w:fill="F0F0F0"/>
      </w:pPr>
      <w:r>
        <w:rPr>
          <w:rFonts w:ascii="Courier New" w:hAnsi="Courier New"/>
          <w:color w:val="646464"/>
          <w:sz w:val="18"/>
        </w:rPr>
        <w:t>{</w:t>
        <w:br/>
        <w:t xml:space="preserve">  "messages": [</w:t>
        <w:br/>
        <w:t xml:space="preserve">    {"role": "user", "content": "Selçuk Üniversitesi nerede?"}</w:t>
        <w:br/>
        <w:t xml:space="preserve">  ],</w:t>
        <w:br/>
        <w:t xml:space="preserve">  "model": "ollama:selcuk_ai_assistant",</w:t>
        <w:br/>
        <w:t xml:space="preserve">  "temperature": 0.7,</w:t>
        <w:br/>
        <w:t xml:space="preserve">  "max_tokens": 512</w:t>
        <w:br/>
        <w:t>}</w:t>
      </w:r>
    </w:p>
    <w:p>
      <w:pPr>
        <w:pStyle w:val="ListBullet"/>
      </w:pPr>
      <w:r>
        <w:t>Response:**</w:t>
      </w:r>
    </w:p>
    <w:p>
      <w:pPr>
        <w:shd w:fill="F0F0F0"/>
      </w:pPr>
      <w:r>
        <w:rPr>
          <w:rFonts w:ascii="Courier New" w:hAnsi="Courier New"/>
          <w:color w:val="646464"/>
          <w:sz w:val="18"/>
        </w:rPr>
        <w:t>{</w:t>
        <w:br/>
        <w:t xml:space="preserve">  "content": "Selçuk Üniversitesi Konya ilinde bulunmaktadır...",</w:t>
        <w:br/>
        <w:t xml:space="preserve">  "model": "ollama:selcuk_ai_assistant",</w:t>
        <w:br/>
        <w:t xml:space="preserve">  "usage": {</w:t>
        <w:br/>
        <w:t xml:space="preserve">    "prompt_tokens": 23,</w:t>
        <w:br/>
        <w:t xml:space="preserve">    "completion_tokens": 67,</w:t>
        <w:br/>
        <w:t xml:space="preserve">    "total_tokens": 90</w:t>
        <w:br/>
        <w:t xml:space="preserve">  },</w:t>
        <w:br/>
        <w:t xml:space="preserve">  "finish_reason": "stop",</w:t>
        <w:br/>
        <w:t xml:space="preserve">  "citations": [</w:t>
        <w:br/>
        <w:t xml:space="preserve">    {</w:t>
        <w:br/>
        <w:t xml:space="preserve">      "source": "selcuk.edu.tr/hakkimizda",</w:t>
        <w:br/>
        <w:t xml:space="preserve">      "score": 0.94,</w:t>
        <w:br/>
        <w:t xml:space="preserve">      "chunk_id": 12</w:t>
        <w:br/>
        <w:t xml:space="preserve">    }</w:t>
        <w:br/>
        <w:t xml:space="preserve">  ],</w:t>
        <w:br/>
        <w:t xml:space="preserve">  "inference_time_ms": 420</w:t>
        <w:br/>
        <w:t>}</w:t>
      </w:r>
    </w:p>
    <w:p>
      <w:pPr>
        <w:pStyle w:val="Heading4"/>
      </w:pPr>
      <w:r>
        <w:t>GET /models</w:t>
      </w:r>
    </w:p>
    <w:p>
      <w:pPr>
        <w:pStyle w:val="ListBullet"/>
      </w:pPr>
      <w:r>
        <w:t>Response:**</w:t>
      </w:r>
    </w:p>
    <w:p>
      <w:pPr>
        <w:shd w:fill="F0F0F0"/>
      </w:pPr>
      <w:r>
        <w:rPr>
          <w:rFonts w:ascii="Courier New" w:hAnsi="Courier New"/>
          <w:color w:val="646464"/>
          <w:sz w:val="18"/>
        </w:rPr>
        <w:t>{</w:t>
        <w:br/>
        <w:t xml:space="preserve">  "models": [</w:t>
        <w:br/>
        <w:t xml:space="preserve">    {</w:t>
        <w:br/>
        <w:t xml:space="preserve">      "id": "ollama:selcuk_ai_assistant",</w:t>
        <w:br/>
        <w:t xml:space="preserve">      "name": "Selçuk AI Assistant",</w:t>
        <w:br/>
        <w:t xml:space="preserve">      "provider": "ollama",</w:t>
        <w:br/>
        <w:t xml:space="preserve">      "size_mb": 4200,</w:t>
        <w:br/>
        <w:t xml:space="preserve">      "available": true</w:t>
        <w:br/>
        <w:t xml:space="preserve">    }</w:t>
        <w:br/>
        <w:t xml:space="preserve">  ],</w:t>
        <w:br/>
        <w:t xml:space="preserve">  "count": 1,</w:t>
        <w:br/>
        <w:t xml:space="preserve">  "default": "ollama:selcuk_ai_assistant"</w:t>
        <w:br/>
        <w:t>}</w:t>
      </w:r>
    </w:p>
    <w:p>
      <w:pPr>
        <w:pStyle w:val="ListBullet"/>
      </w:pPr>
      <w:r>
        <w:t>-</w:t>
      </w:r>
    </w:p>
    <w:p>
      <w:pPr>
        <w:pStyle w:val="Heading2"/>
      </w:pPr>
      <w:r>
        <w:t>EK-C: Veri Seti Örnekleri</w:t>
      </w:r>
    </w:p>
    <w:p>
      <w:pPr>
        <w:pStyle w:val="Heading3"/>
      </w:pPr>
      <w:r>
        <w:t>C.1. Training Data Format</w:t>
      </w:r>
    </w:p>
    <w:p>
      <w:pPr>
        <w:shd w:fill="F0F0F0"/>
      </w:pPr>
      <w:r>
        <w:rPr>
          <w:rFonts w:ascii="Courier New" w:hAnsi="Courier New"/>
          <w:color w:val="646464"/>
          <w:sz w:val="18"/>
        </w:rPr>
        <w:t>{"instruction": "Selçuk Üniversitesi hangi şehirde?", "input": "", "output": "Selçuk Üniversitesi Konya ilinde bulunmaktadır."}</w:t>
        <w:br/>
        <w:t>{"instruction": "Teknoloji Fakültesi'nde hangi bölümler var?", "input": "", "output": "Teknoloji Fakültesi'nde 4 bölüm bulunmaktadır: Bilgisayar Mühendisliği, Elektrik-Elektronik Mühendisliği, Makine Mühendisliği ve Otomotiv Mühendisliği."}</w:t>
      </w:r>
    </w:p>
    <w:p>
      <w:pPr>
        <w:pStyle w:val="Heading3"/>
      </w:pPr>
      <w:r>
        <w:t>C.2. Benchmark Dataset</w:t>
      </w:r>
    </w:p>
    <w:p>
      <w:pPr>
        <w:shd w:fill="F0F0F0"/>
      </w:pPr>
      <w:r>
        <w:rPr>
          <w:rFonts w:ascii="Courier New" w:hAnsi="Courier New"/>
          <w:color w:val="646464"/>
          <w:sz w:val="18"/>
        </w:rPr>
        <w:t>[</w:t>
        <w:br/>
        <w:t xml:space="preserve">  {</w:t>
        <w:br/>
        <w:t xml:space="preserve">    "id": 1,</w:t>
        <w:br/>
        <w:t xml:space="preserve">    "category": "location",</w:t>
        <w:br/>
        <w:t xml:space="preserve">    "question": "Selçuk Üniversitesi nerede?",</w:t>
        <w:br/>
        <w:t xml:space="preserve">    "expected_answer": "Konya",</w:t>
        <w:br/>
        <w:t xml:space="preserve">    "difficulty": "easy"</w:t>
        <w:br/>
        <w:t xml:space="preserve">  },</w:t>
        <w:br/>
        <w:t xml:space="preserve">  {</w:t>
        <w:br/>
        <w:t xml:space="preserve">    "id": 2,</w:t>
        <w:br/>
        <w:t xml:space="preserve">    "category": "academic",</w:t>
        <w:br/>
        <w:t xml:space="preserve">    "question": "Teknoloji Fakültesi kaç bölüme sahip?",</w:t>
        <w:br/>
        <w:t xml:space="preserve">    "expected_answer": "4",</w:t>
        <w:br/>
        <w:t xml:space="preserve">    "difficulty": "medium"</w:t>
        <w:br/>
        <w:t xml:space="preserve">  }</w:t>
        <w:br/>
        <w:t>]</w:t>
      </w:r>
    </w:p>
    <w:p>
      <w:pPr>
        <w:pStyle w:val="ListBullet"/>
      </w:pPr>
      <w:r>
        <w:t>-</w:t>
      </w:r>
    </w:p>
    <w:p>
      <w:pPr>
        <w:pStyle w:val="Heading2"/>
      </w:pPr>
      <w:r>
        <w:t>EK-D: Test Sonuçları Detayları</w:t>
      </w:r>
    </w:p>
    <w:p>
      <w:pPr>
        <w:pStyle w:val="Heading3"/>
      </w:pPr>
      <w:r>
        <w:t>D.1. Model Comparison Detailed Results</w:t>
      </w:r>
    </w:p>
    <w:p>
      <w:r>
        <w:t>| Test Case ID | Question | Base Model | Fine-tuned | Winner |</w:t>
      </w:r>
    </w:p>
    <w:p>
      <w:r>
        <w:t>|--------------|----------|------------|------------|--------|</w:t>
      </w:r>
    </w:p>
    <w:p>
      <w:r>
        <w:t>| 001 | Konum | ✗ İzmir | ✓ Konya | FT |</w:t>
      </w:r>
    </w:p>
    <w:p>
      <w:r>
        <w:t>| 002 | Kuruluş yılı | ✗ 1982 | ✓ 1975 | FT |</w:t>
      </w:r>
    </w:p>
    <w:p>
      <w:r>
        <w:t>| 003 | Bölüm sayısı | △ ~5-6 | ✓ 4 | FT |</w:t>
      </w:r>
    </w:p>
    <w:p>
      <w:r>
        <w:t>| 004 | Rektör | ✗ Eski | ✓ Güncel | FT |</w:t>
      </w:r>
    </w:p>
    <w:p>
      <w:r>
        <w:t>| 005 | Kampüs alanı | ✗ Tahmin | ✓ Doğru | FT |</w:t>
      </w:r>
    </w:p>
    <w:p>
      <w:pPr>
        <w:pStyle w:val="Heading3"/>
      </w:pPr>
      <w:r>
        <w:t>D.2. Performance Test Raw Data</w:t>
      </w:r>
    </w:p>
    <w:p>
      <w:pPr>
        <w:shd w:fill="F0F0F0"/>
      </w:pPr>
      <w:r>
        <w:rPr>
          <w:rFonts w:ascii="Courier New" w:hAnsi="Courier New"/>
          <w:color w:val="646464"/>
          <w:sz w:val="18"/>
        </w:rPr>
        <w:t>timestamp,endpoint,latency_ms,status_code,response_size_bytes</w:t>
        <w:br/>
        <w:t>2025-01-01T10:00:01,/chat,412,200,1247</w:t>
        <w:br/>
        <w:t>2025-01-01T10:00:02,/chat,438,200,1532</w:t>
        <w:br/>
        <w:t>2025-01-01T10:00:03,/chat,391,200,987</w:t>
        <w:br/>
        <w:t>...</w:t>
      </w:r>
    </w:p>
    <w:p>
      <w:pPr>
        <w:pStyle w:val="ListBullet"/>
      </w:pPr>
      <w:r>
        <w:t>-</w:t>
      </w:r>
    </w:p>
    <w:p>
      <w:pPr>
        <w:pStyle w:val="Heading2"/>
      </w:pPr>
      <w:r>
        <w:t>EK-E: Kullanıcı Anketi</w:t>
      </w:r>
    </w:p>
    <w:p>
      <w:pPr>
        <w:pStyle w:val="Heading3"/>
      </w:pPr>
      <w:r>
        <w:t>E.1. Demographic Bilgiler</w:t>
      </w:r>
    </w:p>
    <w:p>
      <w:r>
        <w:t>| Kategori | Sayı | Yüzde |</w:t>
      </w:r>
    </w:p>
    <w:p>
      <w:r>
        <w:t>|----------|------|-------|</w:t>
      </w:r>
    </w:p>
    <w:p>
      <w:r>
        <w:t>| Lisans Öğrencisi | 12 | 48% |</w:t>
      </w:r>
    </w:p>
    <w:p>
      <w:r>
        <w:t>| Yüksek Lisans | 3 | 12% |</w:t>
      </w:r>
    </w:p>
    <w:p>
      <w:r>
        <w:t>| Akademisyen | 5 | 20% |</w:t>
      </w:r>
    </w:p>
    <w:p>
      <w:r>
        <w:t>| İdari Personel | 5 | 20% |</w:t>
      </w:r>
    </w:p>
    <w:p>
      <w:pPr>
        <w:pStyle w:val="Heading3"/>
      </w:pPr>
      <w:r>
        <w:t>E.2. SUS Anketi Soruları</w:t>
      </w:r>
    </w:p>
    <w:p>
      <w:pPr>
        <w:pStyle w:val="ListNumber"/>
      </w:pPr>
      <w:r>
        <w:t>Bu sistemi sık sık kullanmayı düşünürüm</w:t>
      </w:r>
    </w:p>
    <w:p>
      <w:pPr>
        <w:pStyle w:val="ListNumber"/>
      </w:pPr>
      <w:r>
        <w:t>Sistemi gereksiz yere karmaşık buldum</w:t>
      </w:r>
    </w:p>
    <w:p>
      <w:pPr>
        <w:pStyle w:val="ListNumber"/>
      </w:pPr>
      <w:r>
        <w:t>Sistemi kullanımının kolay olduğunu düşünüyorum</w:t>
      </w:r>
    </w:p>
    <w:p>
      <w:pPr>
        <w:pStyle w:val="ListNumber"/>
      </w:pPr>
      <w:r>
        <w:t>Bu sistemi kullanabilmek için teknik bir kişinin desteğine ihtiyacım olacağını düşünüyorum</w:t>
      </w:r>
    </w:p>
    <w:p>
      <w:pPr>
        <w:pStyle w:val="ListNumber"/>
      </w:pPr>
      <w:r>
        <w:t>Bu sistemdeki çeşitli fonksiyonların iyi entegre edildiğini düşünüyorum</w:t>
      </w:r>
    </w:p>
    <w:p>
      <w:pPr>
        <w:pStyle w:val="ListNumber"/>
      </w:pPr>
      <w:r>
        <w:t>Bu sistemde çok fazla tutarsızlık olduğunu düşünüyorum</w:t>
      </w:r>
    </w:p>
    <w:p>
      <w:pPr>
        <w:pStyle w:val="ListNumber"/>
      </w:pPr>
      <w:r>
        <w:t>Çoğu insanın bu sistemi kullanmayı çabuk öğreneceklerini düşünüyorum</w:t>
      </w:r>
    </w:p>
    <w:p>
      <w:pPr>
        <w:pStyle w:val="ListNumber"/>
      </w:pPr>
      <w:r>
        <w:t>Sistemi kullanımını çok hantal buldum</w:t>
      </w:r>
    </w:p>
    <w:p>
      <w:pPr>
        <w:pStyle w:val="ListNumber"/>
      </w:pPr>
      <w:r>
        <w:t>Sistemi kullanırken kendimi çok güvende hissettim</w:t>
      </w:r>
    </w:p>
    <w:p>
      <w:pPr>
        <w:pStyle w:val="ListNumber"/>
      </w:pPr>
      <w:r>
        <w:t>Sistemi kullanabilmek için bir çok şey öğrenmem gerekti</w:t>
      </w:r>
    </w:p>
    <w:p>
      <w:pPr>
        <w:pStyle w:val="ListBullet"/>
      </w:pPr>
      <w:r>
        <w:t>-</w:t>
      </w:r>
    </w:p>
    <w:p>
      <w:pPr>
        <w:pStyle w:val="Heading2"/>
      </w:pPr>
      <w:r>
        <w:t>EK-F: Kod Lisansı ve Kullanım</w:t>
      </w:r>
    </w:p>
    <w:p>
      <w:pPr>
        <w:pStyle w:val="Heading3"/>
      </w:pPr>
      <w:r>
        <w:t>F.1. MIT License</w:t>
      </w:r>
    </w:p>
    <w:p>
      <w:pPr>
        <w:shd w:fill="F0F0F0"/>
      </w:pPr>
      <w:r>
        <w:rPr>
          <w:rFonts w:ascii="Courier New" w:hAnsi="Courier New"/>
          <w:color w:val="646464"/>
          <w:sz w:val="18"/>
        </w:rPr>
        <w:t>MIT License</w:t>
        <w:br/>
        <w:br/>
        <w:t>Copyright (c) 2025 Selçuk University - esN2k</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ListBullet"/>
      </w:pPr>
      <w:r>
        <w:t>-</w:t>
      </w:r>
    </w:p>
    <w:p>
      <w:pPr>
        <w:pStyle w:val="Heading2"/>
      </w:pPr>
      <w:r>
        <w:t>EK-G: Glossary (Terimler Sözlüğü)</w:t>
      </w:r>
    </w:p>
    <w:p>
      <w:r>
        <w:t>| Terim | Açıklama |</w:t>
      </w:r>
    </w:p>
    <w:p>
      <w:r>
        <w:t>|-------|----------|</w:t>
      </w:r>
    </w:p>
    <w:p>
      <w:r>
        <w:t>| LLM | Large Language Model - Büyük Dil Modeli |</w:t>
      </w:r>
    </w:p>
    <w:p>
      <w:r>
        <w:t>| RAG | Retrieval-Augmented Generation - Geri Getirme Destekli Üretim |</w:t>
      </w:r>
    </w:p>
    <w:p>
      <w:r>
        <w:t>| QLoRA | Quantized Low-Rank Adaptation - Kuantize Düşük Ranklı Adaptasyon |</w:t>
      </w:r>
    </w:p>
    <w:p>
      <w:r>
        <w:t>| FAISS | Facebook AI Similarity Search - Benzerlik Arama Kütüphanesi |</w:t>
      </w:r>
    </w:p>
    <w:p>
      <w:r>
        <w:t>| Embedding | Metinlerin vektör uzayında temsili |</w:t>
      </w:r>
    </w:p>
    <w:p>
      <w:r>
        <w:t>| Fine-tuning | Önceden eğitilmiş modelin özel veri ile ek eğitimi |</w:t>
      </w:r>
    </w:p>
    <w:p>
      <w:r>
        <w:t>| Hallucination | Modelin gerçekte olmayan bilgi üretmesi |</w:t>
      </w:r>
    </w:p>
    <w:p>
      <w:r>
        <w:t>| Quantization | Model ağırlıklarının daha düşük hassasiyette saklanması |</w:t>
      </w:r>
    </w:p>
    <w:p>
      <w:r>
        <w:t>| SSE | Server-Sent Events - Sunucu Gönderimli Olaylar |</w:t>
      </w:r>
    </w:p>
    <w:p>
      <w:r>
        <w:t>| CORS | Cross-Origin Resource Sharing - Çapraz Kaynak Paylaşımı |</w:t>
      </w:r>
    </w:p>
    <w:p>
      <w:r>
        <w:t>| SUS | System Usability Scale - Sistem Kullanılabilirlik Ölçeği |</w:t>
      </w:r>
    </w:p>
    <w:p>
      <w:r>
        <w:t>| TTFT | Time To First Token - İlk Token'a Kadar Geçen Süre |</w:t>
      </w:r>
    </w:p>
    <w:p>
      <w:r>
        <w:t>| RPS | Requests Per Second - Saniyedeki İstek Sayısı |</w:t>
      </w:r>
    </w:p>
    <w:p>
      <w:r>
        <w:t>| VRAM | Video RAM - Ekran Kartı Belleği |</w:t>
      </w:r>
    </w:p>
    <w:p>
      <w:pPr>
        <w:pStyle w:val="ListBullet"/>
      </w:pPr>
      <w:r>
        <w:t>-</w:t>
      </w:r>
    </w:p>
    <w:p>
      <w:r>
        <w:t>&lt;div style="page-break-after: always;"&gt;&lt;/div&gt;</w:t>
      </w:r>
    </w:p>
    <w:p>
      <w:pPr>
        <w:pStyle w:val="Heading2"/>
      </w:pPr>
      <w:r>
        <w:t>TEŞEKKÜR</w:t>
      </w:r>
    </w:p>
    <w:p>
      <w:r>
        <w:t>Bu bitirme projesinin tamamlanmasında katkılarından dolayı:</w:t>
      </w:r>
    </w:p>
    <w:p>
      <w:pPr>
        <w:pStyle w:val="ListBullet"/>
      </w:pPr>
      <w:r>
        <w:t>Danışman hocam **[DANIŞMAN ADI]**'na değerli rehberliği için,</w:t>
      </w:r>
    </w:p>
    <w:p>
      <w:pPr>
        <w:pStyle w:val="ListBullet"/>
      </w:pPr>
      <w:r>
        <w:t>Selçuk Üniversitesi Bilgisayar Mühendisliği Bölümü öğretim üyelerine,</w:t>
      </w:r>
    </w:p>
    <w:p>
      <w:pPr>
        <w:pStyle w:val="ListBullet"/>
      </w:pPr>
      <w:r>
        <w:t>Test sürecine katılan tüm gönüllü kullanıcılara,</w:t>
      </w:r>
    </w:p>
    <w:p>
      <w:pPr>
        <w:pStyle w:val="ListBullet"/>
      </w:pPr>
      <w:r>
        <w:t>Açık kaynak topluluğuna (HuggingFace, Ollama, Flutter),</w:t>
      </w:r>
    </w:p>
    <w:p>
      <w:pPr>
        <w:pStyle w:val="ListBullet"/>
      </w:pPr>
      <w:r>
        <w:t>Aileme ve arkadaşlarıma destekleri için,</w:t>
      </w:r>
    </w:p>
    <w:p>
      <w:r>
        <w:t>Teşekkürlerimi sunarım.</w:t>
      </w:r>
    </w:p>
    <w:p>
      <w:pPr>
        <w:pStyle w:val="ListBullet"/>
      </w:pPr>
      <w:r>
        <w:t>-</w:t>
      </w:r>
    </w:p>
    <w:p>
      <w:pPr>
        <w:pStyle w:val="ListBullet"/>
      </w:pPr>
      <w:r>
        <w:t>SON GÜNCELLEME:** 17 Ocak 2026</w:t>
      </w:r>
    </w:p>
    <w:p>
      <w:pPr>
        <w:pStyle w:val="ListBullet"/>
      </w:pPr>
      <w:r>
        <w:t>TOPLAM SAYFA:** ~75</w:t>
      </w:r>
    </w:p>
    <w:p>
      <w:pPr>
        <w:pStyle w:val="ListBullet"/>
      </w:pPr>
      <w:r>
        <w:t>TOPLAM KELİME:** ~15,000+</w:t>
      </w:r>
    </w:p>
    <w:p>
      <w:pPr>
        <w:pStyle w:val="ListBullet"/>
      </w:pPr>
      <w:r>
        <w:t>VERSİYON:** 1.0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