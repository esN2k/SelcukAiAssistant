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sz w:val="24"/>
        </w:rPr>
        <w:t>T.C.</w:t>
        <w:br/>
        <w:t>SELÇUK ÜNİVERSİTESİ</w:t>
        <w:br/>
        <w:t>TEKNOLOJİ FAKÜLTESİ</w:t>
        <w:br/>
        <w:t>BİLGİSAYAR MÜHENDİSLİĞİ BÖLÜMÜ</w:t>
      </w:r>
    </w:p>
    <w:p/>
    <w:p/>
    <w:p/>
    <w:p/>
    <w:p/>
    <w:p>
      <w:pPr>
        <w:jc w:val="center"/>
      </w:pPr>
      <w:r>
        <w:rPr>
          <w:rFonts w:ascii="Times New Roman" w:hAnsi="Times New Roman"/>
          <w:b/>
          <w:sz w:val="28"/>
        </w:rPr>
        <w:t>YAPAY ZEKA DESTEKLİ ÜNİVERSİTE BİLGİ ASİSTANI:</w:t>
        <w:br/>
        <w:t>SELÇUK AI ASİSTAN</w:t>
      </w:r>
    </w:p>
    <w:p/>
    <w:p/>
    <w:p/>
    <w:p>
      <w:pPr>
        <w:jc w:val="center"/>
      </w:pPr>
      <w:r>
        <w:rPr>
          <w:rFonts w:ascii="Times New Roman" w:hAnsi="Times New Roman"/>
          <w:sz w:val="24"/>
        </w:rPr>
        <w:t>Doğukan BALAMAN (203311066)</w:t>
        <w:br/>
        <w:t>Ali YILDIRIM (203311008)</w:t>
      </w:r>
    </w:p>
    <w:p/>
    <w:p/>
    <w:p>
      <w:pPr>
        <w:jc w:val="center"/>
      </w:pPr>
      <w:r>
        <w:rPr>
          <w:rFonts w:ascii="Times New Roman" w:hAnsi="Times New Roman"/>
          <w:sz w:val="24"/>
        </w:rPr>
        <w:t>BİLGİSAYAR MÜHENDİSLİĞİ UYGULAMALARI</w:t>
      </w:r>
    </w:p>
    <w:p/>
    <w:p/>
    <w:p/>
    <w:p/>
    <w:p/>
    <w:p>
      <w:pPr>
        <w:jc w:val="center"/>
      </w:pPr>
      <w:r>
        <w:rPr>
          <w:rFonts w:ascii="Times New Roman" w:hAnsi="Times New Roman"/>
          <w:sz w:val="24"/>
        </w:rPr>
        <w:t>Ocak 2025</w:t>
        <w:br/>
        <w:t>KONYA</w:t>
      </w:r>
    </w:p>
    <w:p/>
    <w:p>
      <w:pPr>
        <w:jc w:val="center"/>
      </w:pPr>
      <w:r>
        <w:rPr>
          <w:rFonts w:ascii="Times New Roman" w:hAnsi="Times New Roman"/>
          <w:i/>
          <w:sz w:val="20"/>
        </w:rPr>
        <w:t>Her Hakkı Saklıdır</w:t>
      </w:r>
    </w:p>
    <w:p>
      <w:r>
        <w:br w:type="page"/>
      </w:r>
    </w:p>
    <w:p>
      <w:pPr>
        <w:jc w:val="center"/>
      </w:pPr>
      <w:r>
        <w:rPr>
          <w:rFonts w:ascii="Times New Roman" w:hAnsi="Times New Roman"/>
          <w:b/>
          <w:sz w:val="24"/>
        </w:rPr>
        <w:t>BİTİRME PROJESİ KABUL VE ONAYI</w:t>
      </w:r>
    </w:p>
    <w:p/>
    <w:p>
      <w:pPr>
        <w:spacing w:line="240" w:lineRule="auto"/>
      </w:pPr>
      <w:r>
        <w:rPr>
          <w:rFonts w:ascii="Times New Roman" w:hAnsi="Times New Roman"/>
          <w:sz w:val="24"/>
        </w:rPr>
        <w:t>Doğukan BALAMAN ve Ali YILDIRIM tarafından hazırlanan "Yapay Zeka Destekli Üniversite Bilgi Asistanı: Selçuk AI Asistan" adlı bitirme proje çalışması .../.../ 2025 tarihinde aşağıdaki jüri üyeleri tarafından Selçuk Üniversitesi Teknoloji Fakültesi Bilgisayar Mühendisliği bölümünde Bilgisayar Mühendisliği Uygulamaları Projesi olarak kabul edilmiştir.</w:t>
      </w:r>
    </w:p>
    <w:p/>
    <w:p/>
    <w:p>
      <w:r>
        <w:rPr>
          <w:rFonts w:ascii="Times New Roman" w:hAnsi="Times New Roman"/>
          <w:b/>
          <w:sz w:val="24"/>
        </w:rPr>
        <w:t>Jüri Üyeleri</w:t>
      </w:r>
    </w:p>
    <w:p/>
    <w:p>
      <w:r>
        <w:rPr>
          <w:rFonts w:ascii="Times New Roman" w:hAnsi="Times New Roman"/>
          <w:sz w:val="24"/>
        </w:rPr>
        <w:t>Başkan</w:t>
        <w:br/>
        <w:t>Prof. Dr. Nurettin DOĞAN</w:t>
        <w:br/>
        <w:br/>
        <w:t>İmza: _________________</w:t>
      </w:r>
    </w:p>
    <w:p/>
    <w:p>
      <w:r>
        <w:rPr>
          <w:rFonts w:ascii="Times New Roman" w:hAnsi="Times New Roman"/>
          <w:sz w:val="24"/>
        </w:rPr>
        <w:t>Üye</w:t>
        <w:br/>
        <w:t>Dr. Öğr. Üyesi Onur İNAN</w:t>
        <w:br/>
        <w:br/>
        <w:t>İmza: _________________</w:t>
      </w:r>
    </w:p>
    <w:p/>
    <w:p>
      <w:r>
        <w:rPr>
          <w:rFonts w:ascii="Times New Roman" w:hAnsi="Times New Roman"/>
          <w:sz w:val="24"/>
        </w:rPr>
        <w:t>Üye</w:t>
        <w:br/>
        <w:t>Unvanı Adı SOYADI</w:t>
        <w:br/>
        <w:br/>
        <w:t>İmza: _________________</w:t>
      </w:r>
    </w:p>
    <w:p/>
    <w:p/>
    <w:p>
      <w:r>
        <w:rPr>
          <w:rFonts w:ascii="Times New Roman" w:hAnsi="Times New Roman"/>
          <w:sz w:val="24"/>
        </w:rPr>
        <w:t>Yukarıdaki sonucu onaylarım.</w:t>
      </w:r>
    </w:p>
    <w:p/>
    <w:p>
      <w:r>
        <w:rPr>
          <w:rFonts w:ascii="Times New Roman" w:hAnsi="Times New Roman"/>
          <w:sz w:val="24"/>
        </w:rPr>
        <w:t>Prof. Dr. Şakir TAŞDEMİR</w:t>
        <w:br/>
        <w:t>Bilgisayar Mühendisliği Bölüm Başkanı</w:t>
      </w:r>
    </w:p>
    <w:p>
      <w:r>
        <w:br w:type="page"/>
      </w:r>
    </w:p>
    <w:p>
      <w:pPr>
        <w:jc w:val="center"/>
      </w:pPr>
      <w:r>
        <w:rPr>
          <w:rFonts w:ascii="Times New Roman" w:hAnsi="Times New Roman"/>
          <w:b/>
          <w:sz w:val="24"/>
        </w:rPr>
        <w:t>PROJE BİLDİRİMİ</w:t>
      </w:r>
    </w:p>
    <w:p/>
    <w:p>
      <w:pPr>
        <w:spacing w:line="240" w:lineRule="auto"/>
      </w:pPr>
      <w:r>
        <w:rPr>
          <w:rFonts w:ascii="Times New Roman" w:hAnsi="Times New Roman"/>
          <w:sz w:val="24"/>
        </w:rPr>
        <w:t>Bu projedeki bütün bilgilerin etik davranış ve akademik kurallar çerçevesinde elde edildiğini ve proje yazım kurallarına uygun olarak hazırlanan bu çalışmada bize ait olmayan her türlü ifade ve bilginin kaynağına eksiksiz atıf yapıldığını bildiririz.</w:t>
      </w:r>
    </w:p>
    <w:p/>
    <w:p/>
    <w:p>
      <w:pPr>
        <w:jc w:val="center"/>
      </w:pPr>
      <w:r>
        <w:rPr>
          <w:rFonts w:ascii="Times New Roman" w:hAnsi="Times New Roman"/>
          <w:b/>
          <w:sz w:val="24"/>
        </w:rPr>
        <w:t>DECLARATION PAGE</w:t>
      </w:r>
    </w:p>
    <w:p/>
    <w:p>
      <w:pPr>
        <w:spacing w:line="240" w:lineRule="auto"/>
      </w:pPr>
      <w:r>
        <w:rPr>
          <w:rFonts w:ascii="Times New Roman" w:hAnsi="Times New Roman"/>
          <w:sz w:val="24"/>
        </w:rPr>
        <w:t>We hereby declare that all information in this document has been obtained and presented in accordance with academic rules and ethical conduct. We also declare that, as required by these rules and conduct, we have fully cited and referenced all materials and results that are not original to this work.</w:t>
      </w:r>
    </w:p>
    <w:p/>
    <w:p/>
    <w:p>
      <w:r>
        <w:rPr>
          <w:rFonts w:ascii="Times New Roman" w:hAnsi="Times New Roman"/>
          <w:sz w:val="24"/>
        </w:rPr>
        <w:t>İmza: _________________</w:t>
        <w:br/>
        <w:t>Doğukan BALAMAN</w:t>
        <w:br/>
        <w:t>Tarih: .../.../ 2025</w:t>
      </w:r>
    </w:p>
    <w:p/>
    <w:p>
      <w:r>
        <w:rPr>
          <w:rFonts w:ascii="Times New Roman" w:hAnsi="Times New Roman"/>
          <w:sz w:val="24"/>
        </w:rPr>
        <w:t>İmza: _________________</w:t>
        <w:br/>
        <w:t>Ali YILDIRIM</w:t>
        <w:br/>
        <w:t>Tarih: .../.../ 2025</w:t>
      </w:r>
    </w:p>
    <w:p/>
    <w:p>
      <w:r>
        <w:br w:type="page"/>
      </w:r>
    </w:p>
    <w:p>
      <w:pPr>
        <w:jc w:val="center"/>
      </w:pPr>
      <w:r>
        <w:rPr>
          <w:rFonts w:ascii="Times New Roman" w:hAnsi="Times New Roman"/>
          <w:b/>
          <w:sz w:val="24"/>
        </w:rPr>
        <w:t>ÖZET</w:t>
      </w:r>
    </w:p>
    <w:p/>
    <w:p>
      <w:pPr>
        <w:spacing w:line="240" w:lineRule="auto"/>
        <w:jc w:val="center"/>
      </w:pPr>
      <w:r>
        <w:rPr>
          <w:rFonts w:ascii="Times New Roman" w:hAnsi="Times New Roman"/>
          <w:sz w:val="20"/>
        </w:rPr>
        <w:t>BİLGİSAYAR MÜHENDİSLİĞİ UYGULAMALARI PROJESİ</w:t>
        <w:br/>
        <w:br/>
        <w:t>YAPAY ZEKA DESTEKLİ ÜNİVERSİTE BİLGİ ASİSTANI: SELÇUK AI ASİSTAN</w:t>
        <w:br/>
        <w:br/>
        <w:t>Doğukan BALAMAN, Ali YILDIRIM</w:t>
        <w:br/>
        <w:br/>
        <w:t>Selçuk Üniversitesi</w:t>
        <w:br/>
        <w:t>Teknoloji Fakültesi</w:t>
        <w:br/>
        <w:t>Bilgisayar Mühendisliği Bölümü</w:t>
        <w:br/>
        <w:br/>
        <w:t>Danışman: Prof. Dr. Nurettin DOĞAN</w:t>
        <w:br/>
        <w:t>İkinci Danışman: Dr. Öğr. Üyesi Onur İNAN</w:t>
        <w:br/>
        <w:t>2025, 78 Sayfa</w:t>
        <w:br/>
        <w:br/>
        <w:t>Jüri</w:t>
        <w:br/>
        <w:t>Prof. Dr. Nurettin DOĞAN</w:t>
        <w:br/>
        <w:t>Dr. Öğr. Üyesi Onur İNAN</w:t>
        <w:br/>
        <w:t>Unvanı Adı SOYADI</w:t>
      </w:r>
    </w:p>
    <w:p/>
    <w:p>
      <w:pPr>
        <w:spacing w:line="240" w:lineRule="auto"/>
      </w:pPr>
      <w:r>
        <w:rPr>
          <w:rFonts w:ascii="Times New Roman" w:hAnsi="Times New Roman"/>
          <w:sz w:val="20"/>
        </w:rPr>
        <w:t>Bu projede, Selçuk Üniversitesi öğrencileri, akademisyenleri ve idari personeli için gizlilik odaklı bir yapay zeka destekli bilgi asistanı geliştirilmiştir. Sistem, kullanıcı verilerinin gizliliğini korumak amacıyla yerel büyük dil modelleri (LLM) kullanarak, tamamen çevrimdışı ortamda çalışabilmektedir. Geliştirilen asistan, Retrieval-Augmented Generation (RAG) tekniği ile üniversiteye özgü bilgi tabanından kaynak gösterimli yanıtlar üretmektedir. Backend tarafında Python FastAPI framework'ü, Ollama LLM çalıştırma motoru, FAISS vektör veritabanı ve LangChain orchestration kütüphanesi kullanılmıştır. Frontend tarafında ise Flutter framework'ü ile çoklu platform (iOS, Android, Web) desteği sağlanmıştır. Proje kapsamında çoklu sağlayıcı (multi-provider) mimarisi tasarlanarak Ollama ve HuggingFace LLM'leri entegre edilmiş, Llama 3.1, Qwen2 ve Deepseek modelleri test edilmiştir. RAG implementasyonu ile %95 üzerinde doğruluk oranı ve %100 kaynak gösterim başarısı elde edilmiştir. CI/CD pipeline kurulumu ile kod kalitesi kontrolleri (pytest, ruff, mypy, flutter analyze) otomatize edilmiştir. Sistem, kritik bilgi testlerinde (Selçuk Üniversitesi'nin konumu, kuruluş yılı, fakülte bilgileri) %100 başarı göstermiştir. Proje, açık kaynak olarak MIT lisansı altında yayınlanmış ve akademik gizlilik standartlarına uygun şekilde tasarlanmıştır.</w:t>
      </w:r>
    </w:p>
    <w:p/>
    <w:p>
      <w:pPr>
        <w:spacing w:line="240" w:lineRule="auto"/>
      </w:pPr>
      <w:r>
        <w:rPr>
          <w:rFonts w:ascii="Times New Roman" w:hAnsi="Times New Roman"/>
          <w:b/>
          <w:sz w:val="20"/>
        </w:rPr>
        <w:t>Anahtar Kelimeler: büyük dil modeli, Flutter, gizlilik, Ollama, RAG, yapay zeka asistanı, yerel LLM</w:t>
      </w:r>
    </w:p>
    <w:p>
      <w:r>
        <w:br w:type="page"/>
      </w:r>
    </w:p>
    <w:p>
      <w:pPr>
        <w:jc w:val="center"/>
      </w:pPr>
      <w:r>
        <w:rPr>
          <w:rFonts w:ascii="Times New Roman" w:hAnsi="Times New Roman"/>
          <w:b/>
          <w:sz w:val="24"/>
        </w:rPr>
        <w:t>ABSTRACT</w:t>
      </w:r>
    </w:p>
    <w:p/>
    <w:p>
      <w:pPr>
        <w:spacing w:line="240" w:lineRule="auto"/>
        <w:jc w:val="center"/>
      </w:pPr>
      <w:r>
        <w:rPr>
          <w:rFonts w:ascii="Times New Roman" w:hAnsi="Times New Roman"/>
          <w:sz w:val="20"/>
        </w:rPr>
        <w:t>COMPUTER ENGINEERING APPLICATIONS PROJECT</w:t>
        <w:br/>
        <w:br/>
        <w:t>AI-POWERED UNIVERSITY INFORMATION ASSISTANT: SELCUK AI ASSISTANT</w:t>
        <w:br/>
        <w:br/>
        <w:t>Doğukan BALAMAN, Ali YILDIRIM</w:t>
        <w:br/>
        <w:br/>
        <w:t>Selcuk University</w:t>
        <w:br/>
        <w:t>Faculty of Technology</w:t>
        <w:br/>
        <w:t>Department of Computer Engineering</w:t>
        <w:br/>
        <w:br/>
        <w:t>Advisor: Prof. Dr. Nurettin DOĞAN</w:t>
        <w:br/>
        <w:t>Co-Advisor: Dr. Öğr. Üyesi Onur İNAN</w:t>
        <w:br/>
        <w:t>2025, 78 Pages</w:t>
        <w:br/>
        <w:br/>
        <w:t>Jury</w:t>
        <w:br/>
        <w:t>Prof. Dr. Nurettin DOĞAN</w:t>
        <w:br/>
        <w:t>Dr. Öğr. Üyesi Onur İNAN</w:t>
        <w:br/>
        <w:t>Title Name SURNAME</w:t>
      </w:r>
    </w:p>
    <w:p/>
    <w:p>
      <w:pPr>
        <w:spacing w:line="240" w:lineRule="auto"/>
      </w:pPr>
      <w:r>
        <w:rPr>
          <w:rFonts w:ascii="Times New Roman" w:hAnsi="Times New Roman"/>
          <w:sz w:val="20"/>
        </w:rPr>
        <w:t>In this project, a privacy-focused artificial intelligence-powered information assistant has been developed for Selcuk University students, academics, and administrative staff. The system uses local large language models (LLM) to protect user data privacy and can operate completely offline. The developed assistant generates source-cited responses from a university-specific knowledge base using Retrieval-Augmented Generation (RAG) technique. On the backend side, Python FastAPI framework, Ollama LLM execution engine, FAISS vector database, and LangChain orchestration library were used. On the frontend side, multi-platform support (iOS, Android, Web) was provided with the Flutter framework. Within the scope of the project, a multi-provider architecture was designed and Ollama and HuggingFace LLMs were integrated, and Llama 3.1, Qwen2, and Deepseek models were tested. With RAG implementation, an accuracy rate above 95% and 100% source citation success were achieved. Code quality checks (pytest, ruff, mypy, flutter analyze) were automated with CI/CD pipeline setup. The system showed 100% success in critical information tests (location of Selcuk University, founding year, faculty information). The project was published as open source under the MIT license and designed in accordance with academic privacy standards.</w:t>
      </w:r>
    </w:p>
    <w:p/>
    <w:p>
      <w:pPr>
        <w:spacing w:line="240" w:lineRule="auto"/>
      </w:pPr>
      <w:r>
        <w:rPr>
          <w:rFonts w:ascii="Times New Roman" w:hAnsi="Times New Roman"/>
          <w:b/>
          <w:sz w:val="20"/>
        </w:rPr>
        <w:t>Keywords: artificial intelligence assistant, big language model, Flutter, local LLM, Ollama, privacy, RAG</w:t>
      </w:r>
    </w:p>
    <w:p>
      <w:r>
        <w:br w:type="page"/>
      </w:r>
    </w:p>
    <w:p>
      <w:pPr>
        <w:jc w:val="center"/>
      </w:pPr>
      <w:r>
        <w:rPr>
          <w:rFonts w:ascii="Times New Roman" w:hAnsi="Times New Roman"/>
          <w:b/>
          <w:sz w:val="24"/>
        </w:rPr>
        <w:t>ÖNSÖZ</w:t>
      </w:r>
    </w:p>
    <w:p/>
    <w:p>
      <w:pPr>
        <w:spacing w:line="240" w:lineRule="auto"/>
        <w:ind w:firstLine="709"/>
      </w:pPr>
      <w:r>
        <w:rPr>
          <w:rFonts w:ascii="Times New Roman" w:hAnsi="Times New Roman"/>
          <w:sz w:val="24"/>
        </w:rPr>
        <w:t>Bu proje, modern yapay zeka teknolojilerinin eğitim sektöründe etik ve gizlilik odaklı kullanımına bir örnek teşkil etmek amacıyla geliştirilmiştir. Ticari yapay zeka hizmetlerinin yaygınlaşmasıyla birlikte ortaya çıkan veri gizliliği endişeleri, yerel çalışan ve açık kaynak LLM çözümlerinin önemini artırmıştır.</w:t>
        <w:br/>
        <w:br/>
        <w:t>Selçuk Üniversitesi öğrencileri olarak, kendi üniversitemizin bilgi sistemlerine erişimde yaşadığımız zorlukları gözlemleyerek, bu problemi çözmek için harekete geçtik. Proje süresince, sadece teknik bir çözüm geliştirmekle kalmayıp, aynı zamanda açık kaynak yazılım geliştirme pratiklerini, test odaklı geliştirmeyi (TDD), sürekli entegrasyon ve dağıtımı (CI/CD) deneyimledik.</w:t>
        <w:br/>
        <w:br/>
        <w:t>Bu çalışmanın gerçekleştirilmesinde değerli katkılarından dolayı danışman hocamız Prof. Dr. Nurettin DOĞAN'a, ikinci danışman hocamız Dr. Öğr. Üyesi Onur İNAN'a, proje süresince bize destek olan Bilgisayar Mühendisliği Bölümü akademik kadrosuna ve ailelerimize teşekkürlerimizi sunarız.</w:t>
        <w:br/>
        <w:br/>
        <w:t>Projenin GitHub deposu (https://github.com/esN2k/SelcukAiAssistant) üzerinden açık kaynak olarak yayınlanmış olup, diğer üniversitelerin ve araştırmacıların kendi ihtiyaçlarına uyarlamaları için özgür bir şekilde kullanılabilir.</w:t>
      </w:r>
    </w:p>
    <w:p/>
    <w:p/>
    <w:p>
      <w:pPr>
        <w:jc w:val="right"/>
      </w:pPr>
      <w:r>
        <w:rPr>
          <w:rFonts w:ascii="Times New Roman" w:hAnsi="Times New Roman"/>
          <w:sz w:val="24"/>
        </w:rPr>
        <w:t>Doğukan BALAMAN</w:t>
        <w:br/>
        <w:t>Ali YILDIRIM</w:t>
        <w:br/>
        <w:t>Konya / 2025</w:t>
      </w:r>
    </w:p>
    <w:p>
      <w:r>
        <w:br w:type="page"/>
      </w:r>
    </w:p>
    <w:p>
      <w:pPr>
        <w:jc w:val="center"/>
      </w:pPr>
      <w:r>
        <w:rPr>
          <w:rFonts w:ascii="Times New Roman" w:hAnsi="Times New Roman"/>
          <w:b/>
          <w:sz w:val="24"/>
        </w:rPr>
        <w:t>İÇİNDEKİLER</w:t>
      </w:r>
    </w:p>
    <w:p/>
    <w:p>
      <w:pPr>
        <w:spacing w:line="240" w:lineRule="auto"/>
      </w:pPr>
      <w:r>
        <w:rPr>
          <w:rFonts w:ascii="Times New Roman" w:hAnsi="Times New Roman"/>
          <w:sz w:val="24"/>
        </w:rPr>
        <w:t>PROJE BİLDİRİMİ..............................................................iii</w:t>
      </w:r>
    </w:p>
    <w:p>
      <w:pPr>
        <w:spacing w:line="240" w:lineRule="auto"/>
      </w:pPr>
      <w:r>
        <w:rPr>
          <w:rFonts w:ascii="Times New Roman" w:hAnsi="Times New Roman"/>
          <w:sz w:val="24"/>
        </w:rPr>
        <w:t>ÖZET..........................................................................iv</w:t>
      </w:r>
    </w:p>
    <w:p>
      <w:pPr>
        <w:spacing w:line="240" w:lineRule="auto"/>
      </w:pPr>
      <w:r>
        <w:rPr>
          <w:rFonts w:ascii="Times New Roman" w:hAnsi="Times New Roman"/>
          <w:sz w:val="24"/>
        </w:rPr>
        <w:t>ABSTRACT.......................................................................v</w:t>
      </w:r>
    </w:p>
    <w:p>
      <w:pPr>
        <w:spacing w:line="240" w:lineRule="auto"/>
      </w:pPr>
      <w:r>
        <w:rPr>
          <w:rFonts w:ascii="Times New Roman" w:hAnsi="Times New Roman"/>
          <w:sz w:val="24"/>
        </w:rPr>
        <w:t>ÖNSÖZ.........................................................................vi</w:t>
      </w:r>
    </w:p>
    <w:p>
      <w:pPr>
        <w:spacing w:line="240" w:lineRule="auto"/>
      </w:pPr>
      <w:r>
        <w:rPr>
          <w:rFonts w:ascii="Times New Roman" w:hAnsi="Times New Roman"/>
          <w:sz w:val="24"/>
        </w:rPr>
        <w:t>İÇİNDEKİLER..................................................................vii</w:t>
      </w:r>
    </w:p>
    <w:p>
      <w:pPr>
        <w:spacing w:line="240" w:lineRule="auto"/>
      </w:pPr>
      <w:r>
        <w:rPr>
          <w:rFonts w:ascii="Times New Roman" w:hAnsi="Times New Roman"/>
          <w:sz w:val="24"/>
        </w:rPr>
        <w:t>SİMGELER VE KISALTMALAR.......................................................ix</w:t>
      </w:r>
    </w:p>
    <w:p/>
    <w:p>
      <w:pPr>
        <w:spacing w:line="240" w:lineRule="auto"/>
      </w:pPr>
      <w:r>
        <w:rPr>
          <w:rFonts w:ascii="Times New Roman" w:hAnsi="Times New Roman"/>
          <w:b/>
          <w:sz w:val="24"/>
        </w:rPr>
        <w:t>1. GİRİŞ.......................................................................1</w:t>
      </w:r>
    </w:p>
    <w:p>
      <w:pPr>
        <w:spacing w:line="240" w:lineRule="auto"/>
      </w:pPr>
      <w:r>
        <w:rPr>
          <w:rFonts w:ascii="Times New Roman" w:hAnsi="Times New Roman"/>
          <w:b/>
          <w:sz w:val="24"/>
        </w:rPr>
        <w:t>2. KAYNAK ARAŞTIRMASI..........................................................5</w:t>
      </w:r>
    </w:p>
    <w:p>
      <w:pPr>
        <w:spacing w:line="240" w:lineRule="auto"/>
      </w:pPr>
      <w:r>
        <w:rPr>
          <w:rFonts w:ascii="Times New Roman" w:hAnsi="Times New Roman"/>
          <w:b/>
          <w:sz w:val="24"/>
        </w:rPr>
        <w:t>3. MATERYAL VE YÖNTEM.........................................................19</w:t>
      </w:r>
    </w:p>
    <w:p>
      <w:pPr>
        <w:spacing w:line="240" w:lineRule="auto"/>
      </w:pPr>
      <w:r>
        <w:rPr>
          <w:rFonts w:ascii="Times New Roman" w:hAnsi="Times New Roman"/>
          <w:b/>
          <w:sz w:val="24"/>
        </w:rPr>
        <w:t>4. SİSTEM TASARIMI VE UYGULAMA................................................29</w:t>
      </w:r>
    </w:p>
    <w:p>
      <w:pPr>
        <w:spacing w:line="240" w:lineRule="auto"/>
      </w:pPr>
      <w:r>
        <w:rPr>
          <w:rFonts w:ascii="Times New Roman" w:hAnsi="Times New Roman"/>
          <w:b/>
          <w:sz w:val="24"/>
        </w:rPr>
        <w:t>5. ARAŞTIRMA BULGULARI VE TARTIŞMA............................................46</w:t>
      </w:r>
    </w:p>
    <w:p>
      <w:pPr>
        <w:spacing w:line="240" w:lineRule="auto"/>
      </w:pPr>
      <w:r>
        <w:rPr>
          <w:rFonts w:ascii="Times New Roman" w:hAnsi="Times New Roman"/>
          <w:b/>
          <w:sz w:val="24"/>
        </w:rPr>
        <w:t>6. SONUÇLAR VE ÖNERİLER.......................................................58</w:t>
      </w:r>
    </w:p>
    <w:p/>
    <w:p>
      <w:pPr>
        <w:spacing w:line="240" w:lineRule="auto"/>
      </w:pPr>
      <w:r>
        <w:rPr>
          <w:rFonts w:ascii="Times New Roman" w:hAnsi="Times New Roman"/>
          <w:b/>
          <w:sz w:val="24"/>
        </w:rPr>
        <w:t>KAYNAKLAR.....................................................................63</w:t>
      </w:r>
    </w:p>
    <w:p>
      <w:pPr>
        <w:spacing w:line="240" w:lineRule="auto"/>
      </w:pPr>
      <w:r>
        <w:rPr>
          <w:rFonts w:ascii="Times New Roman" w:hAnsi="Times New Roman"/>
          <w:b/>
          <w:sz w:val="24"/>
        </w:rPr>
        <w:t>EKLER.........................................................................67</w:t>
      </w:r>
    </w:p>
    <w:p>
      <w:pPr>
        <w:spacing w:line="240" w:lineRule="auto"/>
      </w:pPr>
      <w:r>
        <w:rPr>
          <w:rFonts w:ascii="Times New Roman" w:hAnsi="Times New Roman"/>
          <w:b/>
          <w:sz w:val="24"/>
        </w:rPr>
        <w:t>ÖZGEÇMİŞ......................................................................77</w:t>
      </w:r>
    </w:p>
    <w:p>
      <w:r>
        <w:br w:type="page"/>
      </w:r>
    </w:p>
    <w:p>
      <w:pPr>
        <w:jc w:val="center"/>
      </w:pPr>
      <w:r>
        <w:rPr>
          <w:rFonts w:ascii="Times New Roman" w:hAnsi="Times New Roman"/>
          <w:b/>
          <w:sz w:val="24"/>
        </w:rPr>
        <w:t>SİMGELER VE KISALTMALAR</w:t>
      </w:r>
    </w:p>
    <w:p/>
    <w:p>
      <w:r>
        <w:rPr>
          <w:rFonts w:ascii="Times New Roman" w:hAnsi="Times New Roman"/>
          <w:b/>
          <w:sz w:val="24"/>
        </w:rPr>
        <w:t>Simgeler</w:t>
      </w:r>
    </w:p>
    <w:p>
      <w:r>
        <w:rPr>
          <w:rFonts w:ascii="Times New Roman" w:hAnsi="Times New Roman"/>
          <w:i/>
          <w:sz w:val="24"/>
        </w:rPr>
        <w:t>Bu projede özel simge kullanılmamıştır.</w:t>
      </w:r>
    </w:p>
    <w:p/>
    <w:p>
      <w:r>
        <w:rPr>
          <w:rFonts w:ascii="Times New Roman" w:hAnsi="Times New Roman"/>
          <w:b/>
          <w:sz w:val="24"/>
        </w:rPr>
        <w:t>Kısaltmalar</w:t>
      </w:r>
    </w:p>
    <w:p>
      <w:pPr>
        <w:spacing w:line="240" w:lineRule="auto"/>
      </w:pPr>
      <w:r>
        <w:rPr>
          <w:rFonts w:ascii="Times New Roman" w:hAnsi="Times New Roman"/>
          <w:sz w:val="24"/>
        </w:rPr>
        <w:t>AI        : Artificial Intelligence (Yapay Zeka)</w:t>
      </w:r>
    </w:p>
    <w:p>
      <w:pPr>
        <w:spacing w:line="240" w:lineRule="auto"/>
      </w:pPr>
      <w:r>
        <w:rPr>
          <w:rFonts w:ascii="Times New Roman" w:hAnsi="Times New Roman"/>
          <w:sz w:val="24"/>
        </w:rPr>
        <w:t>API       : Application Programming Interface (Uygulama Programlama Arayüzü)</w:t>
      </w:r>
    </w:p>
    <w:p>
      <w:pPr>
        <w:spacing w:line="240" w:lineRule="auto"/>
      </w:pPr>
      <w:r>
        <w:rPr>
          <w:rFonts w:ascii="Times New Roman" w:hAnsi="Times New Roman"/>
          <w:sz w:val="24"/>
        </w:rPr>
        <w:t>CI/CD     : Continuous Integration / Continuous Deployment (Sürekli Entegrasyon / Sürekli Dağıtım)</w:t>
      </w:r>
    </w:p>
    <w:p>
      <w:pPr>
        <w:spacing w:line="240" w:lineRule="auto"/>
      </w:pPr>
      <w:r>
        <w:rPr>
          <w:rFonts w:ascii="Times New Roman" w:hAnsi="Times New Roman"/>
          <w:sz w:val="24"/>
        </w:rPr>
        <w:t>CORS      : Cross-Origin Resource Sharing (Çapraz Kaynak Paylaşımı)</w:t>
      </w:r>
    </w:p>
    <w:p>
      <w:pPr>
        <w:spacing w:line="240" w:lineRule="auto"/>
      </w:pPr>
      <w:r>
        <w:rPr>
          <w:rFonts w:ascii="Times New Roman" w:hAnsi="Times New Roman"/>
          <w:sz w:val="24"/>
        </w:rPr>
        <w:t>FAISS     : Facebook AI Similarity Search (Facebook AI Benzerlik Araması)</w:t>
      </w:r>
    </w:p>
    <w:p>
      <w:pPr>
        <w:spacing w:line="240" w:lineRule="auto"/>
      </w:pPr>
      <w:r>
        <w:rPr>
          <w:rFonts w:ascii="Times New Roman" w:hAnsi="Times New Roman"/>
          <w:sz w:val="24"/>
        </w:rPr>
        <w:t>GPU       : Graphics Processing Unit (Grafik İşleme Birimi)</w:t>
      </w:r>
    </w:p>
    <w:p>
      <w:pPr>
        <w:spacing w:line="240" w:lineRule="auto"/>
      </w:pPr>
      <w:r>
        <w:rPr>
          <w:rFonts w:ascii="Times New Roman" w:hAnsi="Times New Roman"/>
          <w:sz w:val="24"/>
        </w:rPr>
        <w:t>HF        : HuggingFace</w:t>
      </w:r>
    </w:p>
    <w:p>
      <w:pPr>
        <w:spacing w:line="240" w:lineRule="auto"/>
      </w:pPr>
      <w:r>
        <w:rPr>
          <w:rFonts w:ascii="Times New Roman" w:hAnsi="Times New Roman"/>
          <w:sz w:val="24"/>
        </w:rPr>
        <w:t>HTTP      : HyperText Transfer Protocol (Hipermetin Aktarım Protokolü)</w:t>
      </w:r>
    </w:p>
    <w:p>
      <w:pPr>
        <w:spacing w:line="240" w:lineRule="auto"/>
      </w:pPr>
      <w:r>
        <w:rPr>
          <w:rFonts w:ascii="Times New Roman" w:hAnsi="Times New Roman"/>
          <w:sz w:val="24"/>
        </w:rPr>
        <w:t>JSON      : JavaScript Object Notation (JavaScript Nesne Gösterimi)</w:t>
      </w:r>
    </w:p>
    <w:p>
      <w:pPr>
        <w:spacing w:line="240" w:lineRule="auto"/>
      </w:pPr>
      <w:r>
        <w:rPr>
          <w:rFonts w:ascii="Times New Roman" w:hAnsi="Times New Roman"/>
          <w:sz w:val="24"/>
        </w:rPr>
        <w:t>KVKK      : Kişisel Verilerin Korunması Kanunu</w:t>
      </w:r>
    </w:p>
    <w:p>
      <w:pPr>
        <w:spacing w:line="240" w:lineRule="auto"/>
      </w:pPr>
      <w:r>
        <w:rPr>
          <w:rFonts w:ascii="Times New Roman" w:hAnsi="Times New Roman"/>
          <w:sz w:val="24"/>
        </w:rPr>
        <w:t>LLM       : Large Language Model (Büyük Dil Modeli)</w:t>
      </w:r>
    </w:p>
    <w:p>
      <w:pPr>
        <w:spacing w:line="240" w:lineRule="auto"/>
      </w:pPr>
      <w:r>
        <w:rPr>
          <w:rFonts w:ascii="Times New Roman" w:hAnsi="Times New Roman"/>
          <w:sz w:val="24"/>
        </w:rPr>
        <w:t>LoRA      : Low-Rank Adaptation (Düşük Dereceli Adaptasyon)</w:t>
      </w:r>
    </w:p>
    <w:p>
      <w:pPr>
        <w:spacing w:line="240" w:lineRule="auto"/>
      </w:pPr>
      <w:r>
        <w:rPr>
          <w:rFonts w:ascii="Times New Roman" w:hAnsi="Times New Roman"/>
          <w:sz w:val="24"/>
        </w:rPr>
        <w:t>NLP       : Natural Language Processing (Doğal Dil İşleme)</w:t>
      </w:r>
    </w:p>
    <w:p>
      <w:pPr>
        <w:spacing w:line="240" w:lineRule="auto"/>
      </w:pPr>
      <w:r>
        <w:rPr>
          <w:rFonts w:ascii="Times New Roman" w:hAnsi="Times New Roman"/>
          <w:sz w:val="24"/>
        </w:rPr>
        <w:t>OBS       : Öğrenci Bilgi Sistemi</w:t>
      </w:r>
    </w:p>
    <w:p>
      <w:pPr>
        <w:spacing w:line="240" w:lineRule="auto"/>
      </w:pPr>
      <w:r>
        <w:rPr>
          <w:rFonts w:ascii="Times New Roman" w:hAnsi="Times New Roman"/>
          <w:sz w:val="24"/>
        </w:rPr>
        <w:t>RAG       : Retrieval-Augmented Generation (Geri-Getirme Artırılmış Üretim)</w:t>
      </w:r>
    </w:p>
    <w:p>
      <w:pPr>
        <w:spacing w:line="240" w:lineRule="auto"/>
      </w:pPr>
      <w:r>
        <w:rPr>
          <w:rFonts w:ascii="Times New Roman" w:hAnsi="Times New Roman"/>
          <w:sz w:val="24"/>
        </w:rPr>
        <w:t>REST      : Representational State Transfer (Temsili Durum Aktarımı)</w:t>
      </w:r>
    </w:p>
    <w:p>
      <w:pPr>
        <w:spacing w:line="240" w:lineRule="auto"/>
      </w:pPr>
      <w:r>
        <w:rPr>
          <w:rFonts w:ascii="Times New Roman" w:hAnsi="Times New Roman"/>
          <w:sz w:val="24"/>
        </w:rPr>
        <w:t>SSE       : Server-Sent Events (Sunucu Taraflı Olaylar)</w:t>
      </w:r>
    </w:p>
    <w:p>
      <w:pPr>
        <w:spacing w:line="240" w:lineRule="auto"/>
      </w:pPr>
      <w:r>
        <w:rPr>
          <w:rFonts w:ascii="Times New Roman" w:hAnsi="Times New Roman"/>
          <w:sz w:val="24"/>
        </w:rPr>
        <w:t>TDD       : Test-Driven Development (Test Odaklı Geliştirme)</w:t>
      </w:r>
    </w:p>
    <w:p>
      <w:pPr>
        <w:spacing w:line="240" w:lineRule="auto"/>
      </w:pPr>
      <w:r>
        <w:rPr>
          <w:rFonts w:ascii="Times New Roman" w:hAnsi="Times New Roman"/>
          <w:sz w:val="24"/>
        </w:rPr>
        <w:t>UI        : User Interface (Kullanıcı Arayüzü)</w:t>
      </w:r>
    </w:p>
    <w:p>
      <w:pPr>
        <w:spacing w:line="240" w:lineRule="auto"/>
      </w:pPr>
      <w:r>
        <w:rPr>
          <w:rFonts w:ascii="Times New Roman" w:hAnsi="Times New Roman"/>
          <w:sz w:val="24"/>
        </w:rPr>
        <w:t>UTF-8     : Unicode Transformation Format - 8 bit (Unicode Dönüşüm Formatı - 8 bit)</w:t>
      </w:r>
    </w:p>
    <w:p>
      <w:pPr>
        <w:spacing w:line="240" w:lineRule="auto"/>
      </w:pPr>
      <w:r>
        <w:rPr>
          <w:rFonts w:ascii="Times New Roman" w:hAnsi="Times New Roman"/>
          <w:sz w:val="24"/>
        </w:rPr>
        <w:t>UX        : User Experience (Kullanıcı Deneyimi)</w:t>
      </w:r>
    </w:p>
    <w:p>
      <w:r>
        <w:br w:type="page"/>
      </w:r>
    </w:p>
    <w:sectPr w:rsidR="00FC693F" w:rsidRPr="0006063C" w:rsidSect="00034616">
      <w:pgSz w:w="12240" w:h="15840"/>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