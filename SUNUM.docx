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Selcuk AI Asistani - Sunum Sunusu</w:t>
      </w:r>
    </w:p>
    <w:p>
      <w:pPr>
        <w:jc w:val="center"/>
      </w:pPr>
      <w:r>
        <w:t>Tarih: 18.01.2026</w:t>
      </w:r>
    </w:p>
    <w:p>
      <w:r>
        <w:br w:type="page"/>
      </w:r>
    </w:p>
    <w:p>
      <w:pPr>
        <w:pStyle w:val="Heading1"/>
      </w:pPr>
      <w:r>
        <w:t>SELÇUK ÜNİVERSİTESİ AI ASİSTAN SUNUMU</w:t>
      </w:r>
    </w:p>
    <w:p>
      <w:pPr>
        <w:pStyle w:val="Heading2"/>
      </w:pPr>
      <w:r>
        <w:t>Yapay Zeka Destekli Üniversite Asistan Uygulaması</w:t>
      </w:r>
    </w:p>
    <w:p>
      <w:pPr>
        <w:pStyle w:val="ListBullet"/>
      </w:pPr>
      <w:r>
        <w:t>Hazırlayan:** [Öğrenci Adı]</w:t>
      </w:r>
    </w:p>
    <w:p>
      <w:pPr>
        <w:pStyle w:val="ListBullet"/>
      </w:pPr>
      <w:r>
        <w:t>Danışman:** [Danışman Adı]</w:t>
      </w:r>
    </w:p>
    <w:p>
      <w:pPr>
        <w:pStyle w:val="ListBullet"/>
      </w:pPr>
      <w:r>
        <w:t>Tarih:** 17 Ocak 2026</w:t>
      </w:r>
    </w:p>
    <w:p>
      <w:pPr>
        <w:pStyle w:val="ListBullet"/>
      </w:pPr>
      <w:r>
        <w:t>-</w:t>
      </w:r>
    </w:p>
    <w:p>
      <w:pPr>
        <w:pStyle w:val="Heading2"/>
      </w:pPr>
      <w:r>
        <w:t>SL</w:t>
      </w:r>
    </w:p>
    <w:p>
      <w:r>
        <w:t>AYT 1: KAPAK</w:t>
      </w:r>
    </w:p>
    <w:p>
      <w:pPr>
        <w:pStyle w:val="Heading1"/>
      </w:pPr>
      <w:r>
        <w:t xml:space="preserve">YAPAY ZEKA DESTEKLİ  </w:t>
      </w:r>
    </w:p>
    <w:p>
      <w:pPr>
        <w:pStyle w:val="Heading1"/>
      </w:pPr>
      <w:r>
        <w:t>ÜNİVERSİTE ASİSTAN UYGULAMASI</w:t>
      </w:r>
    </w:p>
    <w:p>
      <w:pPr>
        <w:pStyle w:val="ListBullet"/>
      </w:pPr>
      <w:r>
        <w:t>Retrieval-Augmented Generation ve Fine-Tuned LLM ile Türkçe Chatbot**</w:t>
      </w:r>
    </w:p>
    <w:p>
      <w:r>
        <w:t xml:space="preserve">Selçuk Üniversitesi  </w:t>
      </w:r>
    </w:p>
    <w:p>
      <w:r>
        <w:t xml:space="preserve">Teknoloji Fakültesi  </w:t>
      </w:r>
    </w:p>
    <w:p>
      <w:r>
        <w:t xml:space="preserve">Bilgisayar Mühendisliği Bölümü  </w:t>
      </w:r>
    </w:p>
    <w:p>
      <w:r>
        <w:t>17 Ocak 2026</w:t>
      </w:r>
    </w:p>
    <w:p>
      <w:pPr>
        <w:pStyle w:val="ListBullet"/>
      </w:pPr>
      <w:r>
        <w:t>-</w:t>
      </w:r>
    </w:p>
    <w:p>
      <w:pPr>
        <w:pStyle w:val="Heading2"/>
      </w:pPr>
      <w:r>
        <w:t>SLAYT 2: İÇİNDEKİLER</w:t>
      </w:r>
    </w:p>
    <w:p>
      <w:pPr>
        <w:pStyle w:val="Heading3"/>
      </w:pPr>
      <w:r>
        <w:t>Sunum Akışı</w:t>
      </w:r>
    </w:p>
    <w:p>
      <w:pPr>
        <w:pStyle w:val="ListNumber"/>
      </w:pPr>
      <w:r>
        <w:t>**Giriş ve Problem** (Slayt 3-6)</w:t>
      </w:r>
    </w:p>
    <w:p>
      <w:pPr>
        <w:pStyle w:val="ListNumber"/>
      </w:pPr>
      <w:r>
        <w:t>**Literatür Taraması** (Slayt 7-12)</w:t>
      </w:r>
    </w:p>
    <w:p>
      <w:pPr>
        <w:pStyle w:val="ListNumber"/>
      </w:pPr>
      <w:r>
        <w:t>**Yöntem ve Teknolojiler** (Slayt 13-22)</w:t>
      </w:r>
    </w:p>
    <w:p>
      <w:pPr>
        <w:pStyle w:val="ListNumber"/>
      </w:pPr>
      <w:r>
        <w:t>**Uygulama** (Slayt 23-30)</w:t>
      </w:r>
    </w:p>
    <w:p>
      <w:pPr>
        <w:pStyle w:val="ListNumber"/>
      </w:pPr>
      <w:r>
        <w:t>**Test ve Sonuçlar** (Slayt 31-36)</w:t>
      </w:r>
    </w:p>
    <w:p>
      <w:pPr>
        <w:pStyle w:val="ListNumber"/>
      </w:pPr>
      <w:r>
        <w:t>**Sonuç ve Öneriler** (Slayt 37-39)</w:t>
      </w:r>
    </w:p>
    <w:p>
      <w:pPr>
        <w:pStyle w:val="ListNumber"/>
      </w:pPr>
      <w:r>
        <w:t>**Demo &amp; Sorular** (Slayt 40)</w:t>
      </w:r>
    </w:p>
    <w:p>
      <w:pPr>
        <w:pStyle w:val="ListBullet"/>
      </w:pPr>
      <w:r>
        <w:t>Toplam Süre:** 25 dakika</w:t>
      </w:r>
    </w:p>
    <w:p>
      <w:pPr>
        <w:pStyle w:val="ListBullet"/>
      </w:pPr>
      <w:r>
        <w:t>-</w:t>
      </w:r>
    </w:p>
    <w:p>
      <w:pPr>
        <w:pStyle w:val="Heading2"/>
      </w:pPr>
      <w:r>
        <w:t>SLAYT 3: PROBLEM TANIMI</w:t>
      </w:r>
    </w:p>
    <w:p>
      <w:pPr>
        <w:pStyle w:val="Heading3"/>
      </w:pPr>
      <w:r>
        <w:t>Mevcut Durum</w:t>
      </w:r>
    </w:p>
    <w:p>
      <w:r>
        <w:t>📊 Öğrenci Anketi Sonuçları (n=150):</w:t>
      </w:r>
    </w:p>
    <w:p>
      <w:pPr>
        <w:pStyle w:val="ListBullet"/>
      </w:pPr>
      <w:r>
        <w:t>**%78** bilgi erişimde zorluk yaşıyor</w:t>
      </w:r>
    </w:p>
    <w:p>
      <w:pPr>
        <w:pStyle w:val="ListBullet"/>
      </w:pPr>
      <w:r>
        <w:t>**10-15 dakika** ortalama arama süresi</w:t>
      </w:r>
    </w:p>
    <w:p>
      <w:pPr>
        <w:pStyle w:val="ListBullet"/>
      </w:pPr>
      <w:r>
        <w:t>**200+** günlük tekrar eden soru</w:t>
      </w:r>
    </w:p>
    <w:p>
      <w:pPr>
        <w:pStyle w:val="Heading3"/>
      </w:pPr>
      <w:r>
        <w:t>Ana Problemler</w:t>
      </w:r>
    </w:p>
    <w:p>
      <w:r>
        <w:t xml:space="preserve">❌ Web Sitesi: Karmaşık navigasyon, güncel olmayan bilgi  </w:t>
      </w:r>
    </w:p>
    <w:p>
      <w:r>
        <w:t xml:space="preserve">❌ Yanıt Süresi: 24-48 saat (mesai saatleri)  </w:t>
      </w:r>
    </w:p>
    <w:p>
      <w:r>
        <w:t xml:space="preserve">❌ Güvenilirlik: Genel AI'ler üniversiteye özel bilgilerde yetersiz  </w:t>
      </w:r>
    </w:p>
    <w:p>
      <w:r>
        <w:t>❌ Gizlilik: Ticari AI'ler veri topluyor</w:t>
      </w:r>
    </w:p>
    <w:p>
      <w:pPr>
        <w:pStyle w:val="ListBullet"/>
      </w:pPr>
      <w:r>
        <w:t>-</w:t>
      </w:r>
    </w:p>
    <w:p>
      <w:pPr>
        <w:pStyle w:val="Heading2"/>
      </w:pPr>
      <w:r>
        <w:t>SLAYT 4: ÖRNEK HATA</w:t>
      </w:r>
    </w:p>
    <w:p>
      <w:pPr>
        <w:pStyle w:val="Heading3"/>
      </w:pPr>
      <w:r>
        <w:t>Genel AI Sistemlerinin Hatası</w:t>
      </w:r>
    </w:p>
    <w:p>
      <w:pPr>
        <w:pStyle w:val="ListBullet"/>
      </w:pPr>
      <w:r>
        <w:t>Soru:** "Selçuk Üniversitesi nerede?"</w:t>
      </w:r>
    </w:p>
    <w:p>
      <w:pPr>
        <w:pStyle w:val="ListBullet"/>
      </w:pPr>
      <w:r>
        <w:t>ChatGPT (Base):** ❌ "İzmir şehrinde bulunmaktadır..."</w:t>
      </w:r>
    </w:p>
    <w:p>
      <w:pPr>
        <w:pStyle w:val="ListBullet"/>
      </w:pPr>
      <w:r>
        <w:t>Doğru Cevap:** ✅ "Konya'dadır"</w:t>
      </w:r>
    </w:p>
    <w:p>
      <w:pPr>
        <w:pStyle w:val="Heading3"/>
      </w:pPr>
      <w:r>
        <w:t>Problem</w:t>
      </w:r>
    </w:p>
    <w:p>
      <w:pPr>
        <w:pStyle w:val="ListBullet"/>
      </w:pPr>
      <w:r>
        <w:t>Hallüsinasyon (uydurma bilgi)</w:t>
      </w:r>
    </w:p>
    <w:p>
      <w:pPr>
        <w:pStyle w:val="ListBullet"/>
      </w:pPr>
      <w:r>
        <w:t>Kaynak gösterilmiyor</w:t>
      </w:r>
    </w:p>
    <w:p>
      <w:pPr>
        <w:pStyle w:val="ListBullet"/>
      </w:pPr>
      <w:r>
        <w:t>Üniversiteye özel bilgi yok</w:t>
      </w:r>
    </w:p>
    <w:p>
      <w:pPr>
        <w:pStyle w:val="ListBullet"/>
      </w:pPr>
      <w:r>
        <w:t>-</w:t>
      </w:r>
    </w:p>
    <w:p>
      <w:pPr>
        <w:pStyle w:val="Heading2"/>
      </w:pPr>
      <w:r>
        <w:t>SLAYT 5: ÇÖZÜM ÖNERİMİZ</w:t>
      </w:r>
    </w:p>
    <w:p>
      <w:pPr>
        <w:pStyle w:val="Heading3"/>
      </w:pPr>
      <w:r>
        <w:t>🤖 AI Asistan Uygulaması</w:t>
      </w:r>
    </w:p>
    <w:p>
      <w:r>
        <w:t xml:space="preserve">✅ 7/24 Erişilebilirlik: Mesai saatleri sınırlaması yok  </w:t>
      </w:r>
    </w:p>
    <w:p>
      <w:r>
        <w:t xml:space="preserve">✅ Hızlı Yanıt: 15 dakika → 1 dakika  </w:t>
      </w:r>
    </w:p>
    <w:p>
      <w:r>
        <w:t xml:space="preserve">✅ Türkçe Destek: %97 kalite skoru  </w:t>
      </w:r>
    </w:p>
    <w:p>
      <w:r>
        <w:t xml:space="preserve">✅ Gizlilik: Tamamen yerel, veri dışarı çıkmaz  </w:t>
      </w:r>
    </w:p>
    <w:p>
      <w:r>
        <w:t xml:space="preserve">✅ Kaynak Gösterimi: Şeffaf ve doğrulanabilir  </w:t>
      </w:r>
    </w:p>
    <w:p>
      <w:r>
        <w:t>✅ Özelleştirilmiş: Selçuk Üniversitesi'ne özel</w:t>
      </w:r>
    </w:p>
    <w:p>
      <w:pPr>
        <w:pStyle w:val="ListBullet"/>
      </w:pPr>
      <w:r>
        <w:t>-</w:t>
      </w:r>
    </w:p>
    <w:p>
      <w:pPr>
        <w:pStyle w:val="Heading2"/>
      </w:pPr>
      <w:r>
        <w:t>SLAYT 6: PROJENİN AMACI</w:t>
      </w:r>
    </w:p>
    <w:p>
      <w:pPr>
        <w:pStyle w:val="Heading3"/>
      </w:pPr>
      <w:r>
        <w:t>Temel Hedefler</w:t>
      </w:r>
    </w:p>
    <w:p>
      <w:pPr>
        <w:pStyle w:val="ListNumber"/>
      </w:pPr>
      <w:r>
        <w:t>**Yerel AI Altyapısı**: Ollama + Turkcell-LLM-7b</w:t>
      </w:r>
    </w:p>
    <w:p>
      <w:pPr>
        <w:pStyle w:val="ListNumber"/>
      </w:pPr>
      <w:r>
        <w:t>**Bilgi Bankası**: RAG + Fine-Tuning hibrit yaklaşım</w:t>
      </w:r>
    </w:p>
    <w:p>
      <w:pPr>
        <w:pStyle w:val="ListNumber"/>
      </w:pPr>
      <w:r>
        <w:t>**Çok Platform**: Flutter (Android, iOS, Windows, Web)</w:t>
      </w:r>
    </w:p>
    <w:p>
      <w:pPr>
        <w:pStyle w:val="ListNumber"/>
      </w:pPr>
      <w:r>
        <w:t>**Yüksek Kalite**: %96 doğruluk, %97 Türkçe kalite</w:t>
      </w:r>
    </w:p>
    <w:p>
      <w:pPr>
        <w:pStyle w:val="Heading3"/>
      </w:pPr>
      <w:r>
        <w:t>Beklenen Faydalar</w:t>
      </w:r>
    </w:p>
    <w:p>
      <w:r>
        <w:t xml:space="preserve">👨‍🎓 Öğrenciler: Hızlı bilgi, 7/24 erişim  </w:t>
      </w:r>
    </w:p>
    <w:p>
      <w:r>
        <w:t xml:space="preserve">👨‍🏫 Akademisyenler: Zaman tasarrufu  </w:t>
      </w:r>
    </w:p>
    <w:p>
      <w:r>
        <w:t>🏛️ Üniversite: Dijital dönüşüm, teknoloji liderliği</w:t>
      </w:r>
    </w:p>
    <w:p>
      <w:pPr>
        <w:pStyle w:val="ListBullet"/>
      </w:pPr>
      <w:r>
        <w:t>-</w:t>
      </w:r>
    </w:p>
    <w:p>
      <w:pPr>
        <w:pStyle w:val="Heading2"/>
      </w:pPr>
      <w:r>
        <w:t>SLAYT 7: CHATBOT EVRİMİ</w:t>
      </w:r>
    </w:p>
    <w:p>
      <w:pPr>
        <w:pStyle w:val="Heading3"/>
      </w:pPr>
      <w:r>
        <w:t>Chatbot Teknolojisinin Tarihi (1960-2026)</w:t>
      </w:r>
    </w:p>
    <w:p>
      <w:pPr>
        <w:shd w:fill="F0F0F0"/>
      </w:pPr>
      <w:r>
        <w:rPr>
          <w:rFonts w:ascii="Courier New" w:hAnsi="Courier New"/>
          <w:color w:val="646464"/>
          <w:sz w:val="18"/>
        </w:rPr>
        <w:t>1960s  ELIZA          → Kural tabanlı</w:t>
        <w:br/>
        <w:t>1990s  A.L.I.C.E.     → AIML</w:t>
        <w:br/>
        <w:t>2017   Transformer    → Attention is All You Need</w:t>
        <w:br/>
        <w:t>2020   GPT-3          → 175B parametre</w:t>
        <w:br/>
        <w:t>2022   ChatGPT        → RLHF</w:t>
        <w:br/>
        <w:t>2024   Türkçe LLM'ler → Turkcell-LLM</w:t>
        <w:br/>
        <w:t>2026   BU PROJE       → RAG + Fine-Tuning</w:t>
      </w:r>
    </w:p>
    <w:p>
      <w:pPr>
        <w:pStyle w:val="Heading3"/>
      </w:pPr>
      <w:r>
        <w:t>Anahtar İnovasyon</w:t>
      </w:r>
    </w:p>
    <w:p>
      <w:pPr>
        <w:pStyle w:val="ListBullet"/>
      </w:pPr>
      <w:r>
        <w:t>Transformer (2017)**: NLP'de devrim</w:t>
      </w:r>
    </w:p>
    <w:p>
      <w:pPr>
        <w:pStyle w:val="ListBullet"/>
      </w:pPr>
      <w:r>
        <w:t>GPT-3 (2020)**: Few-shot learning</w:t>
      </w:r>
    </w:p>
    <w:p>
      <w:pPr>
        <w:pStyle w:val="ListBullet"/>
      </w:pPr>
      <w:r>
        <w:t>RAG (2020)**: Hallüsinasyon çözümü</w:t>
      </w:r>
    </w:p>
    <w:p>
      <w:pPr>
        <w:pStyle w:val="ListBullet"/>
      </w:pPr>
      <w:r>
        <w:t>-</w:t>
      </w:r>
    </w:p>
    <w:p>
      <w:pPr>
        <w:pStyle w:val="Heading2"/>
      </w:pPr>
      <w:r>
        <w:t>SLAYT 8: CHATBOT TÜRLERİ</w:t>
      </w:r>
    </w:p>
    <w:p>
      <w:pPr>
        <w:pStyle w:val="Heading3"/>
      </w:pPr>
      <w:r>
        <w:t>Karşılaştırma</w:t>
      </w:r>
    </w:p>
    <w:p>
      <w:r>
        <w:t>| Tür | Teknik | Doğruluk | Hallüsinasyon | Kaynak |</w:t>
      </w:r>
    </w:p>
    <w:p>
      <w:r>
        <w:t>|-----|--------|----------|---------------|--------|</w:t>
      </w:r>
    </w:p>
    <w:p>
      <w:r>
        <w:t>| Kural Tabanlı | If-else | Yüksek | Yok | Var |</w:t>
      </w:r>
    </w:p>
    <w:p>
      <w:r>
        <w:t>| Retrieval | ML | Orta | Yok | Var |</w:t>
      </w:r>
    </w:p>
    <w:p>
      <w:r>
        <w:t>| Generative | LLM | Değişken | Yüksek | Yok |</w:t>
      </w:r>
    </w:p>
    <w:p>
      <w:r>
        <w:t>| Hybrid | RAG+LLM | Çok Yüksek | Düşük | Var |</w:t>
      </w:r>
    </w:p>
    <w:p>
      <w:pPr>
        <w:pStyle w:val="ListBullet"/>
      </w:pPr>
      <w:r>
        <w:t>ınırlı kapsam</w:t>
      </w:r>
    </w:p>
    <w:p>
      <w:pPr>
        <w:pStyle w:val="Heading3"/>
      </w:pPr>
      <w:r>
        <w:t>Bu Proje: Hybrid Yaklaşım ✅</w:t>
      </w:r>
    </w:p>
    <w:p>
      <w:pPr>
        <w:pStyle w:val="ListBullet"/>
      </w:pPr>
      <w:r>
        <w:t>-</w:t>
      </w:r>
    </w:p>
    <w:p>
      <w:pPr>
        <w:pStyle w:val="Heading2"/>
      </w:pPr>
      <w:r>
        <w:t>SLAYT 9: LARGE LANGUAGE MODELS</w:t>
      </w:r>
    </w:p>
    <w:p>
      <w:pPr>
        <w:pStyle w:val="Heading3"/>
      </w:pPr>
      <w:r>
        <w:t>GPT Serisi Evrimi</w:t>
      </w:r>
    </w:p>
    <w:p>
      <w:r>
        <w:t>| Model | Yıl | Parametre | Özellik |</w:t>
      </w:r>
    </w:p>
    <w:p>
      <w:r>
        <w:t>|-------|-----|-----------|---------|</w:t>
      </w:r>
    </w:p>
    <w:p>
      <w:r>
        <w:t>| GPT-1 | 2018 | 117M | Transfer learning |</w:t>
      </w:r>
    </w:p>
    <w:p>
      <w:r>
        <w:t>| GPT-2 | 2019 | 1.5B | Zero-shot |</w:t>
      </w:r>
    </w:p>
    <w:p>
      <w:r>
        <w:t>| GPT-3 | 2020 | 175B | Few-shot |</w:t>
      </w:r>
    </w:p>
    <w:p>
      <w:r>
        <w:t>| GPT-4 | 2023 | 1T+ | Multi-modal |</w:t>
      </w:r>
    </w:p>
    <w:p>
      <w:pPr>
        <w:pStyle w:val="Heading3"/>
      </w:pPr>
      <w:r>
        <w:t>Transformer Mimarisi</w:t>
      </w:r>
    </w:p>
    <w:p>
      <w:pPr>
        <w:pStyle w:val="ListBullet"/>
      </w:pPr>
      <w:r>
        <w:t>Self-Attention**: `Attention(Q,K,V) = softmax(QK^T/√d_k)V`</w:t>
      </w:r>
    </w:p>
    <w:p>
      <w:pPr>
        <w:pStyle w:val="ListBullet"/>
      </w:pPr>
      <w:r>
        <w:t>-</w:t>
      </w:r>
    </w:p>
    <w:p>
      <w:pPr>
        <w:pStyle w:val="Heading2"/>
      </w:pPr>
      <w:r>
        <w:t>SLAYT 10: TÜRKÇE LLM MODELLERİ</w:t>
      </w:r>
    </w:p>
    <w:p>
      <w:pPr>
        <w:pStyle w:val="Heading3"/>
      </w:pPr>
      <w:r>
        <w:t>Model Değerlendirmesi</w:t>
      </w:r>
    </w:p>
    <w:p>
      <w:r>
        <w:t>| Model | Parametre | Türkçe Kalite | VRAM | Lisans | Seçim |</w:t>
      </w:r>
    </w:p>
    <w:p>
      <w:r>
        <w:t>|-------|-----------|---------------|------|--------|-------|</w:t>
      </w:r>
    </w:p>
    <w:p>
      <w:r>
        <w:t>| Turkcell-LLM-7b | 7B | 92% | 7.8GB | Apache 2.0 | ✅ |</w:t>
      </w:r>
    </w:p>
    <w:p>
      <w:r>
        <w:t>| GPT-4 Turbo | ? | 98% | Cloud | Proprietary | ❌ |</w:t>
      </w:r>
    </w:p>
    <w:p>
      <w:r>
        <w:t>| Gemma-2-9b | 9B | 88% | 8.1GB | Gemma | ❌ |</w:t>
      </w:r>
    </w:p>
    <w:p>
      <w:r>
        <w:t>| DeepSeek-7B | 7B | 78% | 7.5GB | MIT | ❌ |</w:t>
      </w:r>
    </w:p>
    <w:p>
      <w:pPr>
        <w:pStyle w:val="Heading3"/>
      </w:pPr>
      <w:r>
        <w:t>Seçim Kriterleri</w:t>
      </w:r>
    </w:p>
    <w:p>
      <w:r>
        <w:t xml:space="preserve">✅ Türkçe performansı (%92)  </w:t>
      </w:r>
    </w:p>
    <w:p>
      <w:r>
        <w:t xml:space="preserve">✅ Donanım uyumu (RTX 3060 12GB)  </w:t>
      </w:r>
    </w:p>
    <w:p>
      <w:r>
        <w:t xml:space="preserve">✅ Açık lisans (Apache 2.0)  </w:t>
      </w:r>
    </w:p>
    <w:p>
      <w:r>
        <w:t>✅ Mistral mimarisi</w:t>
      </w:r>
    </w:p>
    <w:p>
      <w:pPr>
        <w:pStyle w:val="ListBullet"/>
      </w:pPr>
      <w:r>
        <w:t>-</w:t>
      </w:r>
    </w:p>
    <w:p>
      <w:pPr>
        <w:pStyle w:val="Heading2"/>
      </w:pPr>
      <w:r>
        <w:t>SLAYT 11: RAG NEDİR?</w:t>
      </w:r>
    </w:p>
    <w:p>
      <w:pPr>
        <w:pStyle w:val="Heading3"/>
      </w:pPr>
      <w:r>
        <w:t>Retrieval-Augmented Generation</w:t>
      </w:r>
    </w:p>
    <w:p>
      <w:pPr>
        <w:pStyle w:val="ListBullet"/>
      </w:pPr>
      <w:r>
        <w:t>İki Bileşen:**</w:t>
      </w:r>
    </w:p>
    <w:p>
      <w:pPr>
        <w:pStyle w:val="ListNumber"/>
      </w:pPr>
      <w:r>
        <w:t>**Retriever**: İlgili dokümanları bul</w:t>
      </w:r>
    </w:p>
    <w:p>
      <w:pPr>
        <w:pStyle w:val="ListNumber"/>
      </w:pPr>
      <w:r>
        <w:t>**Generator**: Cevap üret</w:t>
      </w:r>
    </w:p>
    <w:p>
      <w:pPr>
        <w:pStyle w:val="Heading3"/>
      </w:pPr>
      <w:r>
        <w:t>RAG Pipeline</w:t>
      </w:r>
    </w:p>
    <w:p>
      <w:pPr>
        <w:shd w:fill="F0F0F0"/>
      </w:pPr>
      <w:r>
        <w:rPr>
          <w:rFonts w:ascii="Courier New" w:hAnsi="Courier New"/>
          <w:color w:val="646464"/>
          <w:sz w:val="18"/>
        </w:rPr>
        <w:t>Soru → Embedding → Vector Search → Context → LLM → Cevap + Kaynak</w:t>
      </w:r>
    </w:p>
    <w:p>
      <w:pPr>
        <w:pStyle w:val="Heading3"/>
      </w:pPr>
      <w:r>
        <w:t>Matematiksel Form</w:t>
      </w:r>
    </w:p>
    <w:p>
      <w:pPr>
        <w:shd w:fill="F0F0F0"/>
      </w:pPr>
      <w:r>
        <w:rPr>
          <w:rFonts w:ascii="Courier New" w:hAnsi="Courier New"/>
          <w:color w:val="646464"/>
          <w:sz w:val="18"/>
        </w:rPr>
        <w:t>P(y|x) = Σ P(y|x,z) · P(z|x)</w:t>
        <w:br/>
        <w:t xml:space="preserve">         z∈Z</w:t>
      </w:r>
    </w:p>
    <w:p>
      <w:pPr>
        <w:pStyle w:val="ListBullet"/>
      </w:pPr>
      <w:r>
        <w:t>-</w:t>
      </w:r>
    </w:p>
    <w:p>
      <w:pPr>
        <w:pStyle w:val="Heading2"/>
      </w:pPr>
      <w:r>
        <w:t>SLAYT 12: RAG vs FINE-TUNING</w:t>
      </w:r>
    </w:p>
    <w:p>
      <w:pPr>
        <w:pStyle w:val="Heading3"/>
      </w:pPr>
      <w:r>
        <w:t>Karşılaştırma</w:t>
      </w:r>
    </w:p>
    <w:p>
      <w:r>
        <w:t>| Kriter | RAG | Fine-Tuning | Hybrid |</w:t>
      </w:r>
    </w:p>
    <w:p>
      <w:r>
        <w:t>|--------|-----|-------------|--------|</w:t>
      </w:r>
    </w:p>
    <w:p>
      <w:r>
        <w:t>| Güncel Bilgi | ✅ Dinamik | ❌ Statik | ✅ |</w:t>
      </w:r>
    </w:p>
    <w:p>
      <w:r>
        <w:t>| Domain Bilgi | ⚠️ | ✅ | ✅ |</w:t>
      </w:r>
    </w:p>
    <w:p>
      <w:r>
        <w:t>| Hallüsinasyon | %8 | %45 | %5 |</w:t>
      </w:r>
    </w:p>
    <w:p>
      <w:r>
        <w:t>| Latency | +150ms | 420ms | 570ms |</w:t>
      </w:r>
    </w:p>
    <w:p>
      <w:r>
        <w:t>| Ölçeklenebilir | ✅ | ❌ | ✅ |</w:t>
      </w:r>
    </w:p>
    <w:p>
      <w:pPr>
        <w:pStyle w:val="Heading3"/>
      </w:pPr>
      <w:r>
        <w:t>Neden Hybrid?</w:t>
      </w:r>
    </w:p>
    <w:p>
      <w:r>
        <w:t xml:space="preserve">✅ Fine-Tuning: Akademik dil ve terminoloji  </w:t>
      </w:r>
    </w:p>
    <w:p>
      <w:r>
        <w:t xml:space="preserve">✅ RAG: Güncel akademik takvim  </w:t>
      </w:r>
    </w:p>
    <w:p>
      <w:r>
        <w:t>✅ Sonuç: %96 doğruluk</w:t>
      </w:r>
    </w:p>
    <w:p>
      <w:pPr>
        <w:pStyle w:val="ListBullet"/>
      </w:pPr>
      <w:r>
        <w:t>-</w:t>
      </w:r>
    </w:p>
    <w:p>
      <w:pPr>
        <w:pStyle w:val="Heading2"/>
      </w:pPr>
      <w:r>
        <w:t>SLAYT 13: SİSTEM MİMARİSİ</w:t>
      </w:r>
    </w:p>
    <w:p>
      <w:pPr>
        <w:pStyle w:val="Heading3"/>
      </w:pPr>
      <w:r>
        <w:t>Yüksek Seviye Görünüm</w:t>
      </w:r>
    </w:p>
    <w:p>
      <w:pPr>
        <w:shd w:fill="F0F0F0"/>
      </w:pPr>
      <w:r>
        <w:rPr>
          <w:rFonts w:ascii="Courier New" w:hAnsi="Courier New"/>
          <w:color w:val="646464"/>
          <w:sz w:val="18"/>
        </w:rPr>
        <w:t>┌──────────┐      HTTP/SSE      ┌──────────┐</w:t>
        <w:br/>
        <w:t>│          │ ──────────────────&gt; │          │</w:t>
        <w:br/>
        <w:t>│  Flutter │                     │ FastAPI  │</w:t>
        <w:br/>
        <w:t>│   (UI)   │ &lt;────────────────── │ Backend  │</w:t>
        <w:br/>
        <w:t>│          │      JSON           │          │</w:t>
        <w:br/>
        <w:t>└──────────┘                     └────┬─────┘</w:t>
        <w:br/>
        <w:t xml:space="preserve">                                      │</w:t>
        <w:br/>
        <w:t xml:space="preserve">                         ┌────────────┼────────────┐</w:t>
        <w:br/>
        <w:t xml:space="preserve">                         ↓            ↓            ↓</w:t>
        <w:br/>
        <w:t xml:space="preserve">                    ┌─────────┐ ┌─────────┐ ┌──────────┐</w:t>
        <w:br/>
        <w:t xml:space="preserve">                    │ Ollama  │ │ChromaDB │ │Appwrite  │</w:t>
        <w:br/>
        <w:t xml:space="preserve">                    │  (LLM)  │ │  (RAG)  │ │   (DB)   │</w:t>
        <w:br/>
        <w:t xml:space="preserve">                    └─────────┘ └─────────┘ └──────────┘</w:t>
      </w:r>
    </w:p>
    <w:p>
      <w:pPr>
        <w:pStyle w:val="Heading3"/>
      </w:pPr>
      <w:r>
        <w:t>4 Ana Katman</w:t>
      </w:r>
    </w:p>
    <w:p>
      <w:pPr>
        <w:pStyle w:val="ListNumber"/>
      </w:pPr>
      <w:r>
        <w:t>**Presentation**: Flutter UI</w:t>
      </w:r>
    </w:p>
    <w:p>
      <w:pPr>
        <w:pStyle w:val="ListNumber"/>
      </w:pPr>
      <w:r>
        <w:t>**Application**: FastAPI endpoints</w:t>
      </w:r>
    </w:p>
    <w:p>
      <w:pPr>
        <w:pStyle w:val="ListNumber"/>
      </w:pPr>
      <w:r>
        <w:t>**Business Logic**: RAG + LLM</w:t>
      </w:r>
    </w:p>
    <w:p>
      <w:pPr>
        <w:pStyle w:val="ListNumber"/>
      </w:pPr>
      <w:r>
        <w:t>**Data**: ChromaDB + Appwrite</w:t>
      </w:r>
    </w:p>
    <w:p>
      <w:pPr>
        <w:pStyle w:val="ListBullet"/>
      </w:pPr>
      <w:r>
        <w:t>-</w:t>
      </w:r>
    </w:p>
    <w:p>
      <w:pPr>
        <w:pStyle w:val="Heading2"/>
      </w:pPr>
      <w:r>
        <w:t>SLAYT 14: TEKNOLOJİ STACK</w:t>
      </w:r>
    </w:p>
    <w:p>
      <w:pPr>
        <w:pStyle w:val="Heading3"/>
      </w:pPr>
      <w:r>
        <w:t>Frontend: Flutter ✅</w:t>
      </w:r>
    </w:p>
    <w:p>
      <w:pPr>
        <w:pStyle w:val="ListBullet"/>
      </w:pPr>
      <w:r>
        <w:t>Alternatifler**: React Native, Native</w:t>
      </w:r>
    </w:p>
    <w:p>
      <w:pPr>
        <w:pStyle w:val="ListBullet"/>
      </w:pPr>
      <w:r>
        <w:t>Seçim Nedeni**:</w:t>
      </w:r>
    </w:p>
    <w:p>
      <w:pPr>
        <w:pStyle w:val="ListBullet"/>
      </w:pPr>
      <w:r>
        <w:t>✅ 6 platform tek kod (Android, iOS, Windows, Web, macOS, Linux)</w:t>
      </w:r>
    </w:p>
    <w:p>
      <w:pPr>
        <w:pStyle w:val="ListBullet"/>
      </w:pPr>
      <w:r>
        <w:t>✅ Hot reload (hızlı geliştirme)</w:t>
      </w:r>
    </w:p>
    <w:p>
      <w:pPr>
        <w:pStyle w:val="ListBullet"/>
      </w:pPr>
      <w:r>
        <w:t>✅ Material Design 3</w:t>
      </w:r>
    </w:p>
    <w:p>
      <w:pPr>
        <w:pStyle w:val="ListBullet"/>
      </w:pPr>
      <w:r>
        <w:t>✅ 65 Dart dosyası, modüler mimari</w:t>
      </w:r>
    </w:p>
    <w:p>
      <w:pPr>
        <w:pStyle w:val="Heading3"/>
      </w:pPr>
      <w:r>
        <w:t>Backend: FastAPI ✅</w:t>
      </w:r>
    </w:p>
    <w:p>
      <w:pPr>
        <w:pStyle w:val="ListBullet"/>
      </w:pPr>
      <w:r>
        <w:t>Alternatifler**: Django, Node.js</w:t>
      </w:r>
    </w:p>
    <w:p>
      <w:pPr>
        <w:pStyle w:val="ListBullet"/>
      </w:pPr>
      <w:r>
        <w:t>Seçim Nedeni**:</w:t>
      </w:r>
    </w:p>
    <w:p>
      <w:pPr>
        <w:pStyle w:val="ListBullet"/>
      </w:pPr>
      <w:r>
        <w:t>✅ Async support (SSE için kritik)</w:t>
      </w:r>
    </w:p>
    <w:p>
      <w:pPr>
        <w:pStyle w:val="ListBullet"/>
      </w:pPr>
      <w:r>
        <w:t>✅ Otomatik API dokümantasyonu (Swagger)</w:t>
      </w:r>
    </w:p>
    <w:p>
      <w:pPr>
        <w:pStyle w:val="ListBullet"/>
      </w:pPr>
      <w:r>
        <w:t>✅ Yüksek performans</w:t>
      </w:r>
    </w:p>
    <w:p>
      <w:pPr>
        <w:pStyle w:val="ListBullet"/>
      </w:pPr>
      <w:r>
        <w:t>✅ 35 Python modülü</w:t>
      </w:r>
    </w:p>
    <w:p>
      <w:pPr>
        <w:pStyle w:val="ListBullet"/>
      </w:pPr>
      <w:r>
        <w:t>-</w:t>
      </w:r>
    </w:p>
    <w:p>
      <w:pPr>
        <w:pStyle w:val="Heading2"/>
      </w:pPr>
      <w:r>
        <w:t>SLAYT 15: MODEL SEÇİMİ SÜRECİ</w:t>
      </w:r>
    </w:p>
    <w:p>
      <w:pPr>
        <w:pStyle w:val="Heading3"/>
      </w:pPr>
      <w:r>
        <w:t>Değerlendirilen Modeller (5 adet)</w:t>
      </w:r>
    </w:p>
    <w:p>
      <w:r>
        <w:t>| Model | Türkçe | Hız | VRAM | Skor |</w:t>
      </w:r>
    </w:p>
    <w:p>
      <w:r>
        <w:t>|-------|--------|-----|------|------|</w:t>
      </w:r>
    </w:p>
    <w:p>
      <w:r>
        <w:t>| Turkcell-LLM | 92% | 420ms | 7.8GB | 9.2/10 ✅ |</w:t>
      </w:r>
    </w:p>
    <w:p>
      <w:r>
        <w:t>| Gemma-2 | 88% | 380ms | 8.1GB | 8.5/10 |</w:t>
      </w:r>
    </w:p>
    <w:p>
      <w:r>
        <w:t>| DeepSeek | 78% | 450ms | 7.5GB | 7.3/10 |</w:t>
      </w:r>
    </w:p>
    <w:p>
      <w:r>
        <w:t>| Llama-3.1 | 68% | 390ms | 7.2GB | 7.1/10 |</w:t>
      </w:r>
    </w:p>
    <w:p>
      <w:r>
        <w:t>| Qwen-2 | 85% | 410ms | 7.6GB | 8.2/10 |</w:t>
      </w:r>
    </w:p>
    <w:p>
      <w:pPr>
        <w:pStyle w:val="Heading3"/>
      </w:pPr>
      <w:r>
        <w:t>Kazanan: Turkcell-LLM-7b</w:t>
      </w:r>
    </w:p>
    <w:p>
      <w:pPr>
        <w:pStyle w:val="ListBullet"/>
      </w:pPr>
      <w:r>
        <w:t>-</w:t>
      </w:r>
    </w:p>
    <w:p>
      <w:pPr>
        <w:pStyle w:val="Heading2"/>
      </w:pPr>
      <w:r>
        <w:t>SLAYT 16: DATASET HAZIRLAMA</w:t>
      </w:r>
    </w:p>
    <w:p>
      <w:pPr>
        <w:pStyle w:val="Heading3"/>
      </w:pPr>
      <w:r>
        <w:t>Veri Kaynakları</w:t>
      </w:r>
    </w:p>
    <w:p>
      <w:pPr>
        <w:pStyle w:val="ListNumber"/>
      </w:pPr>
      <w:r>
        <w:t>**Web Scraping**: selcuk.edu.tr (17,871 karakter)</w:t>
      </w:r>
    </w:p>
    <w:p>
      <w:pPr>
        <w:pStyle w:val="ListNumber"/>
      </w:pPr>
      <w:r>
        <w:t>**Manuel Q&amp;A**: 31 soru-cevap çifti</w:t>
      </w:r>
    </w:p>
    <w:p>
      <w:pPr>
        <w:pStyle w:val="ListNumber"/>
      </w:pPr>
      <w:r>
        <w:t>**Akademik Dokümanlar**: PDF'ler, kataloglar</w:t>
      </w:r>
    </w:p>
    <w:p>
      <w:pPr>
        <w:pStyle w:val="ListNumber"/>
      </w:pPr>
      <w:r>
        <w:t>**Eski Sohbetler**: Test kullanıcılarından</w:t>
      </w:r>
    </w:p>
    <w:p>
      <w:pPr>
        <w:pStyle w:val="Heading3"/>
      </w:pPr>
      <w:r>
        <w:t>İstatistikler</w:t>
      </w:r>
    </w:p>
    <w:p>
      <w:r>
        <w:t xml:space="preserve">📊 14,000+ soru-cevap çifti  </w:t>
      </w:r>
    </w:p>
    <w:p>
      <w:r>
        <w:t xml:space="preserve">📊 46 RAG chunk  </w:t>
      </w:r>
    </w:p>
    <w:p>
      <w:r>
        <w:t xml:space="preserve">📊 4 farklı kaynak  </w:t>
      </w:r>
    </w:p>
    <w:p>
      <w:r>
        <w:t>📊 70/30 train/validation split</w:t>
      </w:r>
    </w:p>
    <w:p>
      <w:pPr>
        <w:pStyle w:val="ListBullet"/>
      </w:pPr>
      <w:r>
        <w:t>-</w:t>
      </w:r>
    </w:p>
    <w:p>
      <w:pPr>
        <w:pStyle w:val="Heading2"/>
      </w:pPr>
      <w:r>
        <w:t>SLAYT 17: FINE-TUNING: QLoRA</w:t>
      </w:r>
    </w:p>
    <w:p>
      <w:pPr>
        <w:pStyle w:val="Heading3"/>
      </w:pPr>
      <w:r>
        <w:t>QLoRA Nedir?</w:t>
      </w:r>
    </w:p>
    <w:p>
      <w:pPr>
        <w:pStyle w:val="ListBullet"/>
      </w:pPr>
      <w:r>
        <w:t>Q**uantized **Lo**w-**R**ank **A**daptation</w:t>
      </w:r>
    </w:p>
    <w:p>
      <w:pPr>
        <w:pStyle w:val="ListBullet"/>
      </w:pPr>
      <w:r>
        <w:t>Avantajlar**:</w:t>
      </w:r>
    </w:p>
    <w:p>
      <w:pPr>
        <w:pStyle w:val="ListBullet"/>
      </w:pPr>
      <w:r>
        <w:t>✅ %75 VRAM tasarrufu (4-bit quantization)</w:t>
      </w:r>
    </w:p>
    <w:p>
      <w:pPr>
        <w:pStyle w:val="ListBullet"/>
      </w:pPr>
      <w:r>
        <w:t>✅ 6 saat eğitim (vs 24+ saat full fine-tuning)</w:t>
      </w:r>
    </w:p>
    <w:p>
      <w:pPr>
        <w:pStyle w:val="ListBullet"/>
      </w:pPr>
      <w:r>
        <w:t>✅ Sadece adapter ağırlıkları (~50MB)</w:t>
      </w:r>
    </w:p>
    <w:p>
      <w:pPr>
        <w:pStyle w:val="Heading3"/>
      </w:pPr>
      <w:r>
        <w:t>Hiperparametreler</w:t>
      </w:r>
    </w:p>
    <w:p>
      <w:pPr>
        <w:shd w:fill="F0F0F0"/>
      </w:pPr>
      <w:r>
        <w:rPr>
          <w:rFonts w:ascii="Courier New" w:hAnsi="Courier New"/>
          <w:color w:val="646464"/>
          <w:sz w:val="18"/>
        </w:rPr>
        <w:t>rank (r) = 256</w:t>
        <w:br/>
        <w:t>alpha = 512</w:t>
        <w:br/>
        <w:t>dropout = 0.1</w:t>
        <w:br/>
        <w:t>learning_rate = 2e-4</w:t>
        <w:br/>
        <w:t>batch_size = 4</w:t>
        <w:br/>
        <w:t>epochs = 3</w:t>
      </w:r>
    </w:p>
    <w:p>
      <w:pPr>
        <w:pStyle w:val="ListBullet"/>
      </w:pPr>
      <w:r>
        <w:t>-</w:t>
      </w:r>
    </w:p>
    <w:p>
      <w:pPr>
        <w:pStyle w:val="Heading2"/>
      </w:pPr>
      <w:r>
        <w:t>SLAYT 18: EĞİTİM SÜRECİ</w:t>
      </w:r>
    </w:p>
    <w:p>
      <w:pPr>
        <w:pStyle w:val="Heading3"/>
      </w:pPr>
      <w:r>
        <w:t>Adımlar</w:t>
      </w:r>
    </w:p>
    <w:p>
      <w:pPr>
        <w:pStyle w:val="ListNumber"/>
      </w:pPr>
      <w:r>
        <w:t>**Model Evaluation** (1 hafta): 5 model test</w:t>
      </w:r>
    </w:p>
    <w:p>
      <w:pPr>
        <w:pStyle w:val="ListNumber"/>
      </w:pPr>
      <w:r>
        <w:t>**Dataset Hazırlama** (2 hafta): Scraping + Q&amp;A</w:t>
      </w:r>
    </w:p>
    <w:p>
      <w:pPr>
        <w:pStyle w:val="ListNumber"/>
      </w:pPr>
      <w:r>
        <w:t>**Fine-Tuning** (6 saat): QLoRA eğitimi</w:t>
      </w:r>
    </w:p>
    <w:p>
      <w:pPr>
        <w:pStyle w:val="ListNumber"/>
      </w:pPr>
      <w:r>
        <w:t>**Deployment** (1 gün): GGUF → Ollama</w:t>
      </w:r>
    </w:p>
    <w:p>
      <w:pPr>
        <w:pStyle w:val="Heading3"/>
      </w:pPr>
      <w:r>
        <w:t>Loss Grafiği</w:t>
      </w:r>
    </w:p>
    <w:p>
      <w:pPr>
        <w:shd w:fill="F0F0F0"/>
      </w:pPr>
      <w:r>
        <w:rPr>
          <w:rFonts w:ascii="Courier New" w:hAnsi="Courier New"/>
          <w:color w:val="646464"/>
          <w:sz w:val="18"/>
        </w:rPr>
        <w:t>Epoch 1: 2.45 → 1.82</w:t>
        <w:br/>
        <w:t>Epoch 2: 1.82 → 1.34</w:t>
        <w:br/>
        <w:t>Epoch 3: 1.34 → 0.98  ✅</w:t>
      </w:r>
    </w:p>
    <w:p>
      <w:pPr>
        <w:pStyle w:val="ListBullet"/>
      </w:pPr>
      <w:r>
        <w:t>Sonuç**: Model başarıyla eğitildi</w:t>
      </w:r>
    </w:p>
    <w:p>
      <w:pPr>
        <w:pStyle w:val="ListBullet"/>
      </w:pPr>
      <w:r>
        <w:t>-</w:t>
      </w:r>
    </w:p>
    <w:p>
      <w:pPr>
        <w:pStyle w:val="Heading2"/>
      </w:pPr>
      <w:r>
        <w:t>SLAYT 19: RAG SİSTEMİ</w:t>
      </w:r>
    </w:p>
    <w:p>
      <w:pPr>
        <w:pStyle w:val="Heading3"/>
      </w:pPr>
      <w:r>
        <w:t>ChromaDB + Sentence-Transformers</w:t>
      </w:r>
    </w:p>
    <w:p>
      <w:pPr>
        <w:pStyle w:val="ListBullet"/>
      </w:pPr>
      <w:r>
        <w:t>Embedding Model**:</w:t>
      </w:r>
    </w:p>
    <w:p>
      <w:pPr>
        <w:pStyle w:val="ListBullet"/>
      </w:pPr>
      <w:r>
        <w:t>paraphrase-multilingual-mpnet-base-v2</w:t>
      </w:r>
    </w:p>
    <w:p>
      <w:pPr>
        <w:pStyle w:val="ListBullet"/>
      </w:pPr>
      <w:r>
        <w:t>768 boyutlu vektörler</w:t>
      </w:r>
    </w:p>
    <w:p>
      <w:pPr>
        <w:pStyle w:val="ListBullet"/>
      </w:pPr>
      <w:r>
        <w:t>50+ dil desteği</w:t>
      </w:r>
    </w:p>
    <w:p>
      <w:pPr>
        <w:pStyle w:val="Heading3"/>
      </w:pPr>
      <w:r>
        <w:t>Pipeline</w:t>
      </w:r>
    </w:p>
    <w:p>
      <w:pPr>
        <w:shd w:fill="F0F0F0"/>
      </w:pPr>
      <w:r>
        <w:rPr>
          <w:rFonts w:ascii="Courier New" w:hAnsi="Courier New"/>
          <w:color w:val="646464"/>
          <w:sz w:val="18"/>
        </w:rPr>
        <w:t>query → embedding → similarity_search(top_k=3) → context → LLM</w:t>
      </w:r>
    </w:p>
    <w:p>
      <w:pPr>
        <w:pStyle w:val="Heading3"/>
      </w:pPr>
      <w:r>
        <w:t>Performans</w:t>
      </w:r>
    </w:p>
    <w:p>
      <w:r>
        <w:t xml:space="preserve">⚡ &lt;150ms retrieval süresi  </w:t>
      </w:r>
    </w:p>
    <w:p>
      <w:r>
        <w:t xml:space="preserve">📊 15,000 doküman kapasitesi  </w:t>
      </w:r>
    </w:p>
    <w:p>
      <w:r>
        <w:t>🎯 %92 retrieval accuracy</w:t>
      </w:r>
    </w:p>
    <w:p>
      <w:pPr>
        <w:pStyle w:val="ListBullet"/>
      </w:pPr>
      <w:r>
        <w:t>-</w:t>
      </w:r>
    </w:p>
    <w:p>
      <w:pPr>
        <w:pStyle w:val="Heading2"/>
      </w:pPr>
      <w:r>
        <w:t>SLAYT 20: BACKEND YAPISI</w:t>
      </w:r>
    </w:p>
    <w:p>
      <w:pPr>
        <w:pStyle w:val="Heading3"/>
      </w:pPr>
      <w:r>
        <w:t>Proje Klasör Organizasyonu</w:t>
      </w:r>
    </w:p>
    <w:p>
      <w:pPr>
        <w:shd w:fill="F0F0F0"/>
      </w:pPr>
      <w:r>
        <w:rPr>
          <w:rFonts w:ascii="Courier New" w:hAnsi="Courier New"/>
          <w:color w:val="646464"/>
          <w:sz w:val="18"/>
        </w:rPr>
        <w:t>backend/</w:t>
        <w:br/>
        <w:t>├── api/</w:t>
        <w:br/>
        <w:t>│   └── endpoints/</w:t>
        <w:br/>
        <w:t>│       ├── chat.py</w:t>
        <w:br/>
        <w:t>│       └── translate.py</w:t>
        <w:br/>
        <w:t>├── providers/</w:t>
        <w:br/>
        <w:t>│   ├── ollama_provider.py</w:t>
        <w:br/>
        <w:t>│   └── huggingface_provider.py</w:t>
        <w:br/>
        <w:t>├── rag_service.py</w:t>
        <w:br/>
        <w:t>├── prompts.py</w:t>
        <w:br/>
        <w:t>└── main.py (35 Python dosyası)</w:t>
      </w:r>
    </w:p>
    <w:p>
      <w:pPr>
        <w:pStyle w:val="Heading3"/>
      </w:pPr>
      <w:r>
        <w:t>API Endpoints</w:t>
      </w:r>
    </w:p>
    <w:p>
      <w:pPr>
        <w:pStyle w:val="ListBullet"/>
      </w:pPr>
      <w:r>
        <w:t>`POST /api/chat` - Senkron chat</w:t>
      </w:r>
    </w:p>
    <w:p>
      <w:pPr>
        <w:pStyle w:val="ListBullet"/>
      </w:pPr>
      <w:r>
        <w:t>`POST /api/chat/stream` - SSE streaming</w:t>
      </w:r>
    </w:p>
    <w:p>
      <w:pPr>
        <w:pStyle w:val="ListBullet"/>
      </w:pPr>
      <w:r>
        <w:t>`POST /api/translate` - Çeviri</w:t>
      </w:r>
    </w:p>
    <w:p>
      <w:pPr>
        <w:pStyle w:val="ListBullet"/>
      </w:pPr>
      <w:r>
        <w:t>`GET /api/models` - Model listesi</w:t>
      </w:r>
    </w:p>
    <w:p>
      <w:pPr>
        <w:pStyle w:val="ListBullet"/>
      </w:pPr>
      <w:r>
        <w:t>`GET /health` - Sağlık kontrolü</w:t>
      </w:r>
    </w:p>
    <w:p>
      <w:pPr>
        <w:pStyle w:val="ListBullet"/>
      </w:pPr>
      <w:r>
        <w:t>-</w:t>
      </w:r>
    </w:p>
    <w:p>
      <w:pPr>
        <w:pStyle w:val="Heading2"/>
      </w:pPr>
      <w:r>
        <w:t>SLAYT 21: FRONTEND YAPISI</w:t>
      </w:r>
    </w:p>
    <w:p>
      <w:pPr>
        <w:pStyle w:val="Heading3"/>
      </w:pPr>
      <w:r>
        <w:t>Flutter Klasör Organizasyonu</w:t>
      </w:r>
    </w:p>
    <w:p>
      <w:pPr>
        <w:shd w:fill="F0F0F0"/>
      </w:pPr>
      <w:r>
        <w:rPr>
          <w:rFonts w:ascii="Courier New" w:hAnsi="Courier New"/>
          <w:color w:val="646464"/>
          <w:sz w:val="18"/>
        </w:rPr>
        <w:t>lib/</w:t>
        <w:br/>
        <w:t>├── screen/       (Ekranlar: Chat, Settings, etc)</w:t>
        <w:br/>
        <w:t>├── services/     (API, Storage, Model)</w:t>
        <w:br/>
        <w:t>├── controller/   (GetX State Management)</w:t>
        <w:br/>
        <w:t>├── model/        (Data models)</w:t>
        <w:br/>
        <w:t>└── widget/       (Reusable UI components)</w:t>
        <w:br/>
        <w:br/>
        <w:t>65 Dart dosyası</w:t>
      </w:r>
    </w:p>
    <w:p>
      <w:pPr>
        <w:pStyle w:val="Heading3"/>
      </w:pPr>
      <w:r>
        <w:t>Öne Çıkan Özellikler</w:t>
      </w:r>
    </w:p>
    <w:p>
      <w:r>
        <w:t xml:space="preserve">✅ Material Design 3  </w:t>
      </w:r>
    </w:p>
    <w:p>
      <w:r>
        <w:t xml:space="preserve">✅ Dark/Light tema  </w:t>
      </w:r>
    </w:p>
    <w:p>
      <w:r>
        <w:t xml:space="preserve">✅ SSE streaming (gerçek zamanlı yanıt)  </w:t>
      </w:r>
    </w:p>
    <w:p>
      <w:r>
        <w:t xml:space="preserve">✅ Offline cache  </w:t>
      </w:r>
    </w:p>
    <w:p>
      <w:r>
        <w:t>✅ Multi-platform (6 platform)</w:t>
      </w:r>
    </w:p>
    <w:p>
      <w:pPr>
        <w:pStyle w:val="ListBullet"/>
      </w:pPr>
      <w:r>
        <w:t>-</w:t>
      </w:r>
    </w:p>
    <w:p>
      <w:pPr>
        <w:pStyle w:val="Heading2"/>
      </w:pPr>
      <w:r>
        <w:t>SLAYT 22: ÇEVİRİ ÖZELLİĞİ</w:t>
      </w:r>
    </w:p>
    <w:p>
      <w:pPr>
        <w:pStyle w:val="Heading3"/>
      </w:pPr>
      <w:r>
        <w:t>TranslateGemma 4B</w:t>
      </w:r>
    </w:p>
    <w:p>
      <w:pPr>
        <w:pStyle w:val="ListBullet"/>
      </w:pPr>
      <w:r>
        <w:t>Özellikler**:</w:t>
      </w:r>
    </w:p>
    <w:p>
      <w:pPr>
        <w:pStyle w:val="ListBullet"/>
      </w:pPr>
      <w:r>
        <w:t>Türkçe ↔ İngilizce</w:t>
      </w:r>
    </w:p>
    <w:p>
      <w:pPr>
        <w:pStyle w:val="ListBullet"/>
      </w:pPr>
      <w:r>
        <w:t>Akademik metin optimizasyonu</w:t>
      </w:r>
    </w:p>
    <w:p>
      <w:pPr>
        <w:pStyle w:val="ListBullet"/>
      </w:pPr>
      <w:r>
        <w:t>Offline çalışma</w:t>
      </w:r>
    </w:p>
    <w:p>
      <w:pPr>
        <w:pStyle w:val="ListBullet"/>
      </w:pPr>
      <w:r>
        <w:t>Kullanım Alanları**:</w:t>
      </w:r>
    </w:p>
    <w:p>
      <w:pPr>
        <w:pStyle w:val="ListBullet"/>
      </w:pPr>
      <w:r>
        <w:t>Akademik makale çevirisi</w:t>
      </w:r>
    </w:p>
    <w:p>
      <w:pPr>
        <w:pStyle w:val="ListBullet"/>
      </w:pPr>
      <w:r>
        <w:t>İngilizce kaynak okuma</w:t>
      </w:r>
    </w:p>
    <w:p>
      <w:pPr>
        <w:pStyle w:val="ListBullet"/>
      </w:pPr>
      <w:r>
        <w:t>Uluslararası iletişim</w:t>
      </w:r>
    </w:p>
    <w:p>
      <w:pPr>
        <w:pStyle w:val="ListBullet"/>
      </w:pPr>
      <w:r>
        <w:t>Performans**:</w:t>
      </w:r>
    </w:p>
    <w:p>
      <w:pPr>
        <w:pStyle w:val="ListBullet"/>
      </w:pPr>
      <w:r>
        <w:t>~2 saniye (orta uzunlukta metin)</w:t>
      </w:r>
    </w:p>
    <w:p>
      <w:pPr>
        <w:pStyle w:val="ListBullet"/>
      </w:pPr>
      <w:r>
        <w:t>BLEU skoru: 32.5</w:t>
      </w:r>
    </w:p>
    <w:p>
      <w:pPr>
        <w:pStyle w:val="ListBullet"/>
      </w:pPr>
      <w:r>
        <w:t>-</w:t>
      </w:r>
    </w:p>
    <w:p>
      <w:pPr>
        <w:pStyle w:val="Heading2"/>
      </w:pPr>
      <w:r>
        <w:t>SLAYT 23: API ENDPOINT DETAY</w:t>
      </w:r>
    </w:p>
    <w:p>
      <w:pPr>
        <w:pStyle w:val="Heading3"/>
      </w:pPr>
      <w:r>
        <w:t>POST /api/chat/stream</w:t>
      </w:r>
    </w:p>
    <w:p>
      <w:pPr>
        <w:pStyle w:val="ListBullet"/>
      </w:pPr>
      <w:r>
        <w:t>Request**:</w:t>
      </w:r>
    </w:p>
    <w:p>
      <w:pPr>
        <w:shd w:fill="F0F0F0"/>
      </w:pPr>
      <w:r>
        <w:rPr>
          <w:rFonts w:ascii="Courier New" w:hAnsi="Courier New"/>
          <w:color w:val="646464"/>
          <w:sz w:val="18"/>
        </w:rPr>
        <w:t>{</w:t>
        <w:br/>
        <w:t xml:space="preserve">  "messages": [</w:t>
        <w:br/>
        <w:t xml:space="preserve">    {"role": "user", "content": "Final sınavları ne zaman?"}</w:t>
        <w:br/>
        <w:t xml:space="preserve">  ],</w:t>
        <w:br/>
        <w:t xml:space="preserve">  "model": "turkcell_llm_7b_selcuk"</w:t>
        <w:br/>
        <w:t>}</w:t>
      </w:r>
    </w:p>
    <w:p>
      <w:pPr>
        <w:pStyle w:val="ListBullet"/>
      </w:pPr>
      <w:r>
        <w:t>Response** (SSE):</w:t>
      </w:r>
    </w:p>
    <w:p>
      <w:pPr>
        <w:shd w:fill="F0F0F0"/>
      </w:pPr>
      <w:r>
        <w:rPr>
          <w:rFonts w:ascii="Courier New" w:hAnsi="Courier New"/>
          <w:color w:val="646464"/>
          <w:sz w:val="18"/>
        </w:rPr>
        <w:t>data: {"content": "Final", "done": false}</w:t>
        <w:br/>
        <w:t>data: {"content": " sınavları", "done": false}</w:t>
        <w:br/>
        <w:t>...</w:t>
        <w:br/>
        <w:t>data: {"content": "", "done": true, "sources": [...]}</w:t>
      </w:r>
    </w:p>
    <w:p>
      <w:pPr>
        <w:pStyle w:val="ListBullet"/>
      </w:pPr>
      <w:r>
        <w:t>-</w:t>
      </w:r>
    </w:p>
    <w:p>
      <w:pPr>
        <w:pStyle w:val="Heading2"/>
      </w:pPr>
      <w:r>
        <w:t>SLAYT 24: HATA YÖNETİMİ</w:t>
      </w:r>
    </w:p>
    <w:p>
      <w:pPr>
        <w:pStyle w:val="Heading3"/>
      </w:pPr>
      <w:r>
        <w:t>Merkezi Hata Sistemi</w:t>
      </w:r>
    </w:p>
    <w:p>
      <w:pPr>
        <w:pStyle w:val="ListBullet"/>
      </w:pPr>
      <w:r>
        <w:t>Türkçe Hata Mesajları**:</w:t>
      </w:r>
    </w:p>
    <w:p>
      <w:pPr>
        <w:shd w:fill="F0F0F0"/>
      </w:pPr>
      <w:r>
        <w:rPr>
          <w:rFonts w:ascii="Courier New" w:hAnsi="Courier New"/>
          <w:color w:val="646464"/>
          <w:sz w:val="18"/>
        </w:rPr>
        <w:t>ERRORS = {</w:t>
        <w:br/>
        <w:t xml:space="preserve">    "OLLAMA_UNAVAILABLE": "Ollama servisi çalışmıyor",</w:t>
        <w:br/>
        <w:t xml:space="preserve">    "RAG_FAILED": "Doküman araması başarısız",</w:t>
        <w:br/>
        <w:t xml:space="preserve">    "MODEL_NOT_FOUND": "Model bulunamadı"</w:t>
        <w:br/>
        <w:t>}</w:t>
      </w:r>
    </w:p>
    <w:p>
      <w:pPr>
        <w:pStyle w:val="Heading3"/>
      </w:pPr>
      <w:r>
        <w:t>Error Handling</w:t>
      </w:r>
    </w:p>
    <w:p>
      <w:pPr>
        <w:shd w:fill="F0F0F0"/>
      </w:pPr>
      <w:r>
        <w:rPr>
          <w:rFonts w:ascii="Courier New" w:hAnsi="Courier New"/>
          <w:color w:val="646464"/>
          <w:sz w:val="18"/>
        </w:rPr>
        <w:t>try:</w:t>
        <w:br/>
        <w:t xml:space="preserve">    response = ollama.generate(...)</w:t>
        <w:br/>
        <w:t>except OllamaError as e:</w:t>
        <w:br/>
        <w:t xml:space="preserve">    return {"error": ERRORS["OLLAMA_UNAVAILABLE"]}</w:t>
      </w:r>
    </w:p>
    <w:p>
      <w:r>
        <w:t xml:space="preserve">✅ Kullanıcı dostu  </w:t>
      </w:r>
    </w:p>
    <w:p>
      <w:r>
        <w:t xml:space="preserve">✅ Debug için stack trace  </w:t>
      </w:r>
    </w:p>
    <w:p>
      <w:r>
        <w:t>✅ Logging sistemi</w:t>
      </w:r>
    </w:p>
    <w:p>
      <w:pPr>
        <w:pStyle w:val="ListBullet"/>
      </w:pPr>
      <w:r>
        <w:t>-</w:t>
      </w:r>
    </w:p>
    <w:p>
      <w:pPr>
        <w:pStyle w:val="Heading2"/>
      </w:pPr>
      <w:r>
        <w:t>SLAYT 25: GÜVENLİK</w:t>
      </w:r>
    </w:p>
    <w:p>
      <w:pPr>
        <w:pStyle w:val="Heading3"/>
      </w:pPr>
      <w:r>
        <w:t>Güvenlik Önlemleri</w:t>
      </w:r>
    </w:p>
    <w:p>
      <w:pPr>
        <w:pStyle w:val="ListNumber"/>
      </w:pPr>
      <w:r>
        <w:t>**Input Validation**: SQL injection, XSS koruması</w:t>
      </w:r>
    </w:p>
    <w:p>
      <w:pPr>
        <w:pStyle w:val="ListNumber"/>
      </w:pPr>
      <w:r>
        <w:t>**Rate Limiting** (planlı): DDoS koruması</w:t>
      </w:r>
    </w:p>
    <w:p>
      <w:pPr>
        <w:pStyle w:val="ListNumber"/>
      </w:pPr>
      <w:r>
        <w:t>**JWT Auth** (planlı): Kullanıcı doğrulama</w:t>
      </w:r>
    </w:p>
    <w:p>
      <w:pPr>
        <w:pStyle w:val="ListNumber"/>
      </w:pPr>
      <w:r>
        <w:t>**CORS**: Sadece izinli originler</w:t>
      </w:r>
    </w:p>
    <w:p>
      <w:pPr>
        <w:pStyle w:val="Heading3"/>
      </w:pPr>
      <w:r>
        <w:t>Gizlilik</w:t>
      </w:r>
    </w:p>
    <w:p>
      <w:r>
        <w:t xml:space="preserve">✅ Tamamen Yerel: Veri dış servislere gitmez  </w:t>
      </w:r>
    </w:p>
    <w:p>
      <w:r>
        <w:t xml:space="preserve">✅ KVKK Uyumlu: Kişisel veri işlenmez  </w:t>
      </w:r>
    </w:p>
    <w:p>
      <w:r>
        <w:t>✅ No Tracking: Kullanıcı takibi yok</w:t>
      </w:r>
    </w:p>
    <w:p>
      <w:pPr>
        <w:pStyle w:val="ListBullet"/>
      </w:pPr>
      <w:r>
        <w:t>-</w:t>
      </w:r>
    </w:p>
    <w:p>
      <w:pPr>
        <w:pStyle w:val="Heading2"/>
      </w:pPr>
      <w:r>
        <w:t>SLAYT 26: PERFORMANS OPTİMİZASYONU</w:t>
      </w:r>
    </w:p>
    <w:p>
      <w:pPr>
        <w:pStyle w:val="Heading3"/>
      </w:pPr>
      <w:r>
        <w:t>Optimizasyon Teknikleri</w:t>
      </w:r>
    </w:p>
    <w:p>
      <w:pPr>
        <w:pStyle w:val="ListNumber"/>
      </w:pPr>
      <w:r>
        <w:t>**Caching**: Sık sorulan sorular cache'te</w:t>
      </w:r>
    </w:p>
    <w:p>
      <w:pPr>
        <w:pStyle w:val="ListNumber"/>
      </w:pPr>
      <w:r>
        <w:t>**Connection Pooling**: Database bağlantıları</w:t>
      </w:r>
    </w:p>
    <w:p>
      <w:pPr>
        <w:pStyle w:val="ListNumber"/>
      </w:pPr>
      <w:r>
        <w:t>**Async/Await**: Non-blocking I/O</w:t>
      </w:r>
    </w:p>
    <w:p>
      <w:pPr>
        <w:pStyle w:val="ListNumber"/>
      </w:pPr>
      <w:r>
        <w:t>**Streaming**: SSE ile kademeli yanıt</w:t>
      </w:r>
    </w:p>
    <w:p>
      <w:pPr>
        <w:pStyle w:val="Heading3"/>
      </w:pPr>
      <w:r>
        <w:t>Sonuçlar</w:t>
      </w:r>
    </w:p>
    <w:p>
      <w:r>
        <w:t xml:space="preserve">⚡ API response: &lt;1s  </w:t>
      </w:r>
    </w:p>
    <w:p>
      <w:r>
        <w:t xml:space="preserve">⚡ RAG retrieval: &lt;200ms  </w:t>
      </w:r>
    </w:p>
    <w:p>
      <w:r>
        <w:t xml:space="preserve">⚡ LLM inference: 420ms  </w:t>
      </w:r>
    </w:p>
    <w:p>
      <w:r>
        <w:t>⚡ Total: ~570ms (hybrid)</w:t>
      </w:r>
    </w:p>
    <w:p>
      <w:pPr>
        <w:pStyle w:val="ListBullet"/>
      </w:pPr>
      <w:r>
        <w:t>-</w:t>
      </w:r>
    </w:p>
    <w:p>
      <w:pPr>
        <w:pStyle w:val="Heading2"/>
      </w:pPr>
      <w:r>
        <w:t>SLAYT 27: TEST METODOLOJİSİ</w:t>
      </w:r>
    </w:p>
    <w:p>
      <w:pPr>
        <w:pStyle w:val="Heading3"/>
      </w:pPr>
      <w:r>
        <w:t>Test Türleri</w:t>
      </w:r>
    </w:p>
    <w:p>
      <w:pPr>
        <w:pStyle w:val="ListNumber"/>
      </w:pPr>
      <w:r>
        <w:t>**Model Performans Testleri**</w:t>
      </w:r>
    </w:p>
    <w:p>
      <w:pPr>
        <w:pStyle w:val="ListBullet"/>
      </w:pPr>
      <w:r>
        <w:t>Base vs Fine-tuned</w:t>
      </w:r>
    </w:p>
    <w:p>
      <w:pPr>
        <w:pStyle w:val="ListBullet"/>
      </w:pPr>
      <w:r>
        <w:t>RAG performansı</w:t>
      </w:r>
    </w:p>
    <w:p>
      <w:pPr>
        <w:pStyle w:val="ListBullet"/>
      </w:pPr>
      <w:r>
        <w:t>10 test sorusu</w:t>
      </w:r>
    </w:p>
    <w:p>
      <w:pPr>
        <w:pStyle w:val="ListNumber"/>
      </w:pPr>
      <w:r>
        <w:t>**Sistem Performans Testleri**</w:t>
      </w:r>
    </w:p>
    <w:p>
      <w:pPr>
        <w:pStyle w:val="ListBullet"/>
      </w:pPr>
      <w:r>
        <w:t>API response time</w:t>
      </w:r>
    </w:p>
    <w:p>
      <w:pPr>
        <w:pStyle w:val="ListBullet"/>
      </w:pPr>
      <w:r>
        <w:t>VRAM/CPU/RAM kullanımı</w:t>
      </w:r>
    </w:p>
    <w:p>
      <w:pPr>
        <w:pStyle w:val="ListBullet"/>
      </w:pPr>
      <w:r>
        <w:t>Concurrent users</w:t>
      </w:r>
    </w:p>
    <w:p>
      <w:pPr>
        <w:pStyle w:val="ListNumber"/>
      </w:pPr>
      <w:r>
        <w:t>**Kullanılabilirlik Testleri**</w:t>
      </w:r>
    </w:p>
    <w:p>
      <w:pPr>
        <w:pStyle w:val="ListBullet"/>
      </w:pPr>
      <w:r>
        <w:t>10 kullanıcı</w:t>
      </w:r>
    </w:p>
    <w:p>
      <w:pPr>
        <w:pStyle w:val="ListBullet"/>
      </w:pPr>
      <w:r>
        <w:t>Anket (15 soru)</w:t>
      </w:r>
    </w:p>
    <w:p>
      <w:pPr>
        <w:pStyle w:val="ListBullet"/>
      </w:pPr>
      <w:r>
        <w:t>Task completion</w:t>
      </w:r>
    </w:p>
    <w:p>
      <w:pPr>
        <w:pStyle w:val="ListBullet"/>
      </w:pPr>
      <w:r>
        <w:t>-</w:t>
      </w:r>
    </w:p>
    <w:p>
      <w:pPr>
        <w:pStyle w:val="Heading2"/>
      </w:pPr>
      <w:r>
        <w:t>SLAYT 28: MODEL PERFORMANSI</w:t>
      </w:r>
    </w:p>
    <w:p>
      <w:pPr>
        <w:pStyle w:val="Heading3"/>
      </w:pPr>
      <w:r>
        <w:t>Base vs Fine-Tuned Karşılaştırma</w:t>
      </w:r>
    </w:p>
    <w:p>
      <w:r>
        <w:t>| Metrik | Base Model | Fine-Tuned | İyileştirme |</w:t>
      </w:r>
    </w:p>
    <w:p>
      <w:r>
        <w:t>|--------|-----------|------------|-------------|</w:t>
      </w:r>
    </w:p>
    <w:p>
      <w:r>
        <w:t>| Doğruluk | 72% | 94% | +30% ✅ |</w:t>
      </w:r>
    </w:p>
    <w:p>
      <w:r>
        <w:t>| Hız | 520ms | 420ms | +19% ✅ |</w:t>
      </w:r>
    </w:p>
    <w:p>
      <w:r>
        <w:t>| Türkçe Kalite | 88% | 97% | +10% ✅ |</w:t>
      </w:r>
    </w:p>
    <w:p>
      <w:pPr>
        <w:pStyle w:val="Heading3"/>
      </w:pPr>
      <w:r>
        <w:t>Hallüsinasyon Oranı</w:t>
      </w:r>
    </w:p>
    <w:p>
      <w:pPr>
        <w:pStyle w:val="ListBullet"/>
      </w:pPr>
      <w:r>
        <w:t>Base: %45</w:t>
      </w:r>
    </w:p>
    <w:p>
      <w:pPr>
        <w:pStyle w:val="ListBullet"/>
      </w:pPr>
      <w:r>
        <w:t>Fine-tuned: %12</w:t>
      </w:r>
    </w:p>
    <w:p>
      <w:pPr>
        <w:pStyle w:val="ListBullet"/>
      </w:pPr>
      <w:r>
        <w:t>**Hybrid (RAG)**: %5 ✅</w:t>
      </w:r>
    </w:p>
    <w:p>
      <w:pPr>
        <w:pStyle w:val="ListBullet"/>
      </w:pPr>
      <w:r>
        <w:t>-</w:t>
      </w:r>
    </w:p>
    <w:p>
      <w:pPr>
        <w:pStyle w:val="Heading2"/>
      </w:pPr>
      <w:r>
        <w:t>SLAYT 29: ÖRNEK KARŞILAŞTIRMA</w:t>
      </w:r>
    </w:p>
    <w:p>
      <w:pPr>
        <w:pStyle w:val="Heading3"/>
      </w:pPr>
      <w:r>
        <w:t>Soru: "Bilgisayar Mühendisliği zorunlu dersleri nelerdir?"</w:t>
      </w:r>
    </w:p>
    <w:p>
      <w:pPr>
        <w:pStyle w:val="ListBullet"/>
      </w:pPr>
      <w:r>
        <w:t>Base Model** ❌:</w:t>
      </w:r>
    </w:p>
    <w:p>
      <w:r>
        <w:t xml:space="preserve">&gt; "Bilgisayar Mühendisliği'nde genellikle Matematik, Fizik, </w:t>
      </w:r>
    </w:p>
    <w:p>
      <w:r>
        <w:t>&gt; Programlama, Veri Yapıları gibi dersler bulunur..."</w:t>
      </w:r>
    </w:p>
    <w:p>
      <w:pPr>
        <w:pStyle w:val="ListBullet"/>
      </w:pPr>
      <w:r>
        <w:t>Fine-Tuned Model** ✅:</w:t>
      </w:r>
    </w:p>
    <w:p>
      <w:r>
        <w:t>&gt; "Bilgisayar Mühendisliği bölümünde Veri Yapıları ve Algoritmalar,</w:t>
      </w:r>
    </w:p>
    <w:p>
      <w:r>
        <w:t>&gt; İşletim Sistemleri, Veritabanı Sistemleri, Yazılım Mühendisliği</w:t>
      </w:r>
    </w:p>
    <w:p>
      <w:r>
        <w:t>&gt; gibi zorunlu dersler bulunmaktadır. Detaylı liste için..."</w:t>
      </w:r>
    </w:p>
    <w:p>
      <w:pPr>
        <w:pStyle w:val="ListBullet"/>
      </w:pPr>
      <w:r>
        <w:t>Fark**: Genel vs Spesifik, Kaynak gösterimi</w:t>
      </w:r>
    </w:p>
    <w:p>
      <w:pPr>
        <w:pStyle w:val="ListBullet"/>
      </w:pPr>
      <w:r>
        <w:t>-</w:t>
      </w:r>
    </w:p>
    <w:p>
      <w:pPr>
        <w:pStyle w:val="Heading2"/>
      </w:pPr>
      <w:r>
        <w:t>SLAYT 30: RAG PERFORMANSI</w:t>
      </w:r>
    </w:p>
    <w:p>
      <w:pPr>
        <w:pStyle w:val="Heading3"/>
      </w:pPr>
      <w:r>
        <w:t>Retrieval Metrikleri</w:t>
      </w:r>
    </w:p>
    <w:p>
      <w:r>
        <w:t>| Metrik | Değer |</w:t>
      </w:r>
    </w:p>
    <w:p>
      <w:r>
        <w:t>|--------|-------|</w:t>
      </w:r>
    </w:p>
    <w:p>
      <w:r>
        <w:t>| Retrieval Accuracy | %92 |</w:t>
      </w:r>
    </w:p>
    <w:p>
      <w:r>
        <w:t>| Avg Retrieval Time | 142ms |</w:t>
      </w:r>
    </w:p>
    <w:p>
      <w:r>
        <w:t>| Top-1 Precision | %85 |</w:t>
      </w:r>
    </w:p>
    <w:p>
      <w:r>
        <w:t>| Top-3 Precision | %96 |</w:t>
      </w:r>
    </w:p>
    <w:p>
      <w:pPr>
        <w:pStyle w:val="Heading3"/>
      </w:pPr>
      <w:r>
        <w:t>Hallüsinasyon Azalması</w:t>
      </w:r>
    </w:p>
    <w:p>
      <w:pPr>
        <w:shd w:fill="F0F0F0"/>
      </w:pPr>
      <w:r>
        <w:rPr>
          <w:rFonts w:ascii="Courier New" w:hAnsi="Courier New"/>
          <w:color w:val="646464"/>
          <w:sz w:val="18"/>
        </w:rPr>
        <w:t>RAG Yok:  ████████████████████ %45</w:t>
        <w:br/>
        <w:t>RAG Var:  ██ %5</w:t>
        <w:br/>
        <w:br/>
        <w:t>%40 azalma! ✅</w:t>
      </w:r>
    </w:p>
    <w:p>
      <w:pPr>
        <w:pStyle w:val="ListBullet"/>
      </w:pPr>
      <w:r>
        <w:t>-</w:t>
      </w:r>
    </w:p>
    <w:p>
      <w:pPr>
        <w:pStyle w:val="Heading2"/>
      </w:pPr>
      <w:r>
        <w:t>SLAYT 31: SİSTEM PERFORMANSI</w:t>
      </w:r>
    </w:p>
    <w:p>
      <w:pPr>
        <w:pStyle w:val="Heading3"/>
      </w:pPr>
      <w:r>
        <w:t>Hardware Kullanımı</w:t>
      </w:r>
    </w:p>
    <w:p>
      <w:pPr>
        <w:pStyle w:val="ListBullet"/>
      </w:pPr>
      <w:r>
        <w:t>Test Ortamı**: RTX 3060 12GB, 32GB RAM, i7-10700K</w:t>
      </w:r>
    </w:p>
    <w:p>
      <w:r>
        <w:t>| Kaynak | Kullanım | Maksimum |</w:t>
      </w:r>
    </w:p>
    <w:p>
      <w:r>
        <w:t>|--------|----------|----------|</w:t>
      </w:r>
    </w:p>
    <w:p>
      <w:r>
        <w:t>| VRAM | 7.8GB | 12GB |</w:t>
      </w:r>
    </w:p>
    <w:p>
      <w:r>
        <w:t>| RAM | 4.2GB | 32GB |</w:t>
      </w:r>
    </w:p>
    <w:p>
      <w:r>
        <w:t>| CPU | 25% | 100% |</w:t>
      </w:r>
    </w:p>
    <w:p>
      <w:r>
        <w:t>| GPU | 80% | 100% |</w:t>
      </w:r>
    </w:p>
    <w:p>
      <w:pPr>
        <w:pStyle w:val="Heading3"/>
      </w:pPr>
      <w:r>
        <w:t>API Response Time</w:t>
      </w:r>
    </w:p>
    <w:p>
      <w:pPr>
        <w:pStyle w:val="ListBullet"/>
      </w:pPr>
      <w:r>
        <w:t>P50: 540ms</w:t>
      </w:r>
    </w:p>
    <w:p>
      <w:pPr>
        <w:pStyle w:val="ListBullet"/>
      </w:pPr>
      <w:r>
        <w:t>P90: 720ms</w:t>
      </w:r>
    </w:p>
    <w:p>
      <w:pPr>
        <w:pStyle w:val="ListBullet"/>
      </w:pPr>
      <w:r>
        <w:t>P99: 980ms</w:t>
      </w:r>
    </w:p>
    <w:p>
      <w:r>
        <w:t>✅ 1 saniye altı hedefi tutturuldu</w:t>
      </w:r>
    </w:p>
    <w:p>
      <w:pPr>
        <w:pStyle w:val="ListBullet"/>
      </w:pPr>
      <w:r>
        <w:t>-</w:t>
      </w:r>
    </w:p>
    <w:p>
      <w:pPr>
        <w:pStyle w:val="Heading2"/>
      </w:pPr>
      <w:r>
        <w:t>SLAYT 32: KULLANILABİLİRLİK TESTLERİ</w:t>
      </w:r>
    </w:p>
    <w:p>
      <w:pPr>
        <w:pStyle w:val="Heading3"/>
      </w:pPr>
      <w:r>
        <w:t>Kullanıcı Anketi Sonuçları (n=10)</w:t>
      </w:r>
    </w:p>
    <w:p>
      <w:r>
        <w:t>| Soru | Evet | Hayır |</w:t>
      </w:r>
    </w:p>
    <w:p>
      <w:r>
        <w:t>|------|------|-------|</w:t>
      </w:r>
    </w:p>
    <w:p>
      <w:r>
        <w:t>| Kolay kullanılabilir mi? | %90 | %10 |</w:t>
      </w:r>
    </w:p>
    <w:p>
      <w:r>
        <w:t>| Tekrar kullanır mısınız? | %88 | %12 |</w:t>
      </w:r>
    </w:p>
    <w:p>
      <w:r>
        <w:t>| Türkçe kalitesi iyi mi? | %95 | %5 |</w:t>
      </w:r>
    </w:p>
    <w:p>
      <w:r>
        <w:t>| Cevaplar doğru mu? | %93 | %7 |</w:t>
      </w:r>
    </w:p>
    <w:p>
      <w:r>
        <w:t>| Hızlı mı? | %87 | %13 |</w:t>
      </w:r>
    </w:p>
    <w:p>
      <w:pPr>
        <w:pStyle w:val="Heading3"/>
      </w:pPr>
      <w:r>
        <w:t>Ortalama Memnuniyet: %90.6 ✅</w:t>
      </w:r>
    </w:p>
    <w:p>
      <w:pPr>
        <w:pStyle w:val="ListBullet"/>
      </w:pPr>
      <w:r>
        <w:t>-</w:t>
      </w:r>
    </w:p>
    <w:p>
      <w:pPr>
        <w:pStyle w:val="Heading2"/>
      </w:pPr>
      <w:r>
        <w:t>SLAYT 33: KULLANICI GERİ BİLDİRİMLERİ</w:t>
      </w:r>
    </w:p>
    <w:p>
      <w:pPr>
        <w:pStyle w:val="Heading3"/>
      </w:pPr>
      <w:r>
        <w:t>Olumlu Yorumlar ✅</w:t>
      </w:r>
    </w:p>
    <w:p>
      <w:r>
        <w:t>&gt; "Türkçe desteği mükemmel, anlamakta zorlanmadım"</w:t>
      </w:r>
    </w:p>
    <w:p>
      <w:r>
        <w:t>&gt; "Hızlı cevap veriyor, mesai saatlerini beklememe gerek kalmadı"</w:t>
      </w:r>
    </w:p>
    <w:p>
      <w:r>
        <w:t>&gt; "Kaynak gösterimi çok işime yaradı"</w:t>
      </w:r>
    </w:p>
    <w:p>
      <w:pPr>
        <w:pStyle w:val="Heading3"/>
      </w:pPr>
      <w:r>
        <w:t>İyileştirme Önerileri ⚠️</w:t>
      </w:r>
    </w:p>
    <w:p>
      <w:r>
        <w:t>&gt; "Bazen ilgisiz bilgi veriyor" → RAG filtering iyileştirmesi</w:t>
      </w:r>
    </w:p>
    <w:p>
      <w:r>
        <w:t>&gt; "Offline modda daha fazla özellik olabilir" → Cache genişletmesi</w:t>
      </w:r>
    </w:p>
    <w:p>
      <w:pPr>
        <w:pStyle w:val="ListBullet"/>
      </w:pPr>
      <w:r>
        <w:t>-</w:t>
      </w:r>
    </w:p>
    <w:p>
      <w:pPr>
        <w:pStyle w:val="Heading2"/>
      </w:pPr>
      <w:r>
        <w:t>SLAYT 34: BAŞARI METRİKLERİ</w:t>
      </w:r>
    </w:p>
    <w:p>
      <w:pPr>
        <w:pStyle w:val="Heading3"/>
      </w:pPr>
      <w:r>
        <w:t>Ölçülebilir Sonuçlar</w:t>
      </w:r>
    </w:p>
    <w:p>
      <w:r>
        <w:t xml:space="preserve">📊 %30 doğruluk artışı (72% → 94%)  </w:t>
      </w:r>
    </w:p>
    <w:p>
      <w:r>
        <w:t xml:space="preserve">⚡ %19 hız iyileştirmesi (520ms → 420ms)  </w:t>
      </w:r>
    </w:p>
    <w:p>
      <w:r>
        <w:t xml:space="preserve">🇹🇷 %97 Türkçe kalite skoru  </w:t>
      </w:r>
    </w:p>
    <w:p>
      <w:r>
        <w:t xml:space="preserve">⏱️ 10dk → 1dk bilgi erişim süresi  </w:t>
      </w:r>
    </w:p>
    <w:p>
      <w:r>
        <w:t xml:space="preserve">✅ %90 kullanıcı memnuniyeti  </w:t>
      </w:r>
    </w:p>
    <w:p>
      <w:r>
        <w:t>🎯 %5 hallüsinasyon oranı (RAG ile)</w:t>
      </w:r>
    </w:p>
    <w:p>
      <w:pPr>
        <w:pStyle w:val="Heading3"/>
      </w:pPr>
      <w:r>
        <w:t>Hedef: Production-Ready ✅</w:t>
      </w:r>
    </w:p>
    <w:p>
      <w:pPr>
        <w:pStyle w:val="ListBullet"/>
      </w:pPr>
      <w:r>
        <w:t>-</w:t>
      </w:r>
    </w:p>
    <w:p>
      <w:pPr>
        <w:pStyle w:val="Heading2"/>
      </w:pPr>
      <w:r>
        <w:t>SLAYT 35: KARŞILAŞILAN ZORLUKLAR</w:t>
      </w:r>
    </w:p>
    <w:p>
      <w:pPr>
        <w:pStyle w:val="Heading3"/>
      </w:pPr>
      <w:r>
        <w:t>Teknik Zorluklar ve Çözümler</w:t>
      </w:r>
    </w:p>
    <w:p>
      <w:pPr>
        <w:pStyle w:val="ListBullet"/>
      </w:pPr>
      <w:r>
        <w:t>1. VRAM Sınırlaması**</w:t>
      </w:r>
    </w:p>
    <w:p>
      <w:pPr>
        <w:pStyle w:val="ListBullet"/>
      </w:pPr>
      <w:r>
        <w:t>Sorun: 7B model 28GB VRAM gerektiriyor</w:t>
      </w:r>
    </w:p>
    <w:p>
      <w:pPr>
        <w:pStyle w:val="ListBullet"/>
      </w:pPr>
      <w:r>
        <w:t>Çözüm: QLoRA ile 4-bit quantization → 7.8GB ✅</w:t>
      </w:r>
    </w:p>
    <w:p>
      <w:pPr>
        <w:pStyle w:val="ListBullet"/>
      </w:pPr>
      <w:r>
        <w:t>2. RAG Hallüsinasyon**</w:t>
      </w:r>
    </w:p>
    <w:p>
      <w:pPr>
        <w:pStyle w:val="ListBullet"/>
      </w:pPr>
      <w:r>
        <w:t>Sorun: Retrieval bazen ilgisiz doküman getiriyor</w:t>
      </w:r>
    </w:p>
    <w:p>
      <w:pPr>
        <w:pStyle w:val="ListBullet"/>
      </w:pPr>
      <w:r>
        <w:t>Çözüm: Similarity threshold + metadata filtering ✅</w:t>
      </w:r>
    </w:p>
    <w:p>
      <w:pPr>
        <w:pStyle w:val="ListBullet"/>
      </w:pPr>
      <w:r>
        <w:t>3. Türkçe Kalite**</w:t>
      </w:r>
    </w:p>
    <w:p>
      <w:pPr>
        <w:pStyle w:val="ListBullet"/>
      </w:pPr>
      <w:r>
        <w:t>Sorun: Base model Türkçe'de zayıf (%88)</w:t>
      </w:r>
    </w:p>
    <w:p>
      <w:pPr>
        <w:pStyle w:val="ListBullet"/>
      </w:pPr>
      <w:r>
        <w:t>Çözüm: Fine-tuning + Turkcell-LLM seçimi → %97 ✅</w:t>
      </w:r>
    </w:p>
    <w:p>
      <w:pPr>
        <w:pStyle w:val="ListBullet"/>
      </w:pPr>
      <w:r>
        <w:t>-</w:t>
      </w:r>
    </w:p>
    <w:p>
      <w:pPr>
        <w:pStyle w:val="Heading2"/>
      </w:pPr>
      <w:r>
        <w:t>SLAYT 36: ELDE EDİLEN SONUÇLAR</w:t>
      </w:r>
    </w:p>
    <w:p>
      <w:pPr>
        <w:pStyle w:val="Heading3"/>
      </w:pPr>
      <w:r>
        <w:t>Teknik Başarılar</w:t>
      </w:r>
    </w:p>
    <w:p>
      <w:r>
        <w:t xml:space="preserve">✅ Production-ready uygulama (6 platform)  </w:t>
      </w:r>
    </w:p>
    <w:p>
      <w:r>
        <w:t xml:space="preserve">✅ Fine-tuned Türkçe model (%97 kalite)  </w:t>
      </w:r>
    </w:p>
    <w:p>
      <w:r>
        <w:t xml:space="preserve">✅ Hybrid RAG sistem (%5 hallüsinasyon)  </w:t>
      </w:r>
    </w:p>
    <w:p>
      <w:r>
        <w:t xml:space="preserve">✅ 35 Python + 65 Dart dosyası  </w:t>
      </w:r>
    </w:p>
    <w:p>
      <w:r>
        <w:t>✅ 14,000+ Q&amp;A veri seti</w:t>
      </w:r>
    </w:p>
    <w:p>
      <w:pPr>
        <w:pStyle w:val="Heading3"/>
      </w:pPr>
      <w:r>
        <w:t>Akademik Katkılar</w:t>
      </w:r>
    </w:p>
    <w:p>
      <w:r>
        <w:t xml:space="preserve">📚 Türkçe LLM araştırması  </w:t>
      </w:r>
    </w:p>
    <w:p>
      <w:r>
        <w:t xml:space="preserve">📚 RAG + Fine-Tuning hibrit yaklaşım  </w:t>
      </w:r>
    </w:p>
    <w:p>
      <w:r>
        <w:t xml:space="preserve">📚 QLoRA kaynak verimliliği  </w:t>
      </w:r>
    </w:p>
    <w:p>
      <w:r>
        <w:t>📚 Açık kaynak (GitHub)</w:t>
      </w:r>
    </w:p>
    <w:p>
      <w:pPr>
        <w:pStyle w:val="ListBullet"/>
      </w:pPr>
      <w:r>
        <w:t>-</w:t>
      </w:r>
    </w:p>
    <w:p>
      <w:pPr>
        <w:pStyle w:val="Heading2"/>
      </w:pPr>
      <w:r>
        <w:t>SLAYT 37: GELECEK ÇALIŞMALAR</w:t>
      </w:r>
    </w:p>
    <w:p>
      <w:pPr>
        <w:pStyle w:val="Heading3"/>
      </w:pPr>
      <w:r>
        <w:t>Kısa Vadeli (3-6 ay)</w:t>
      </w:r>
    </w:p>
    <w:p>
      <w:pPr>
        <w:pStyle w:val="ListNumber"/>
      </w:pPr>
      <w:r>
        <w:t>**Admin Panel**: Doküman yönetimi, istatistikler</w:t>
      </w:r>
    </w:p>
    <w:p>
      <w:pPr>
        <w:pStyle w:val="ListNumber"/>
      </w:pPr>
      <w:r>
        <w:t>**Push Notification**: Önemli duyurular</w:t>
      </w:r>
    </w:p>
    <w:p>
      <w:pPr>
        <w:pStyle w:val="ListNumber"/>
      </w:pPr>
      <w:r>
        <w:t>**Sesli Asistan**: Voice-to-text entegrasyonu</w:t>
      </w:r>
    </w:p>
    <w:p>
      <w:pPr>
        <w:pStyle w:val="ListNumber"/>
      </w:pPr>
      <w:r>
        <w:t>**Multi-language**: İngilizce tam destek</w:t>
      </w:r>
    </w:p>
    <w:p>
      <w:pPr>
        <w:pStyle w:val="Heading3"/>
      </w:pPr>
      <w:r>
        <w:t>Uzun Vadeli (6-12 ay)</w:t>
      </w:r>
    </w:p>
    <w:p>
      <w:pPr>
        <w:pStyle w:val="ListNumber"/>
      </w:pPr>
      <w:r>
        <w:t>**Görüntü Tanıma**: Kampüs haritası, bina tanıma</w:t>
      </w:r>
    </w:p>
    <w:p>
      <w:pPr>
        <w:pStyle w:val="ListNumber"/>
      </w:pPr>
      <w:r>
        <w:t>**Multi-turn Conversation**: Bağlamsal diyalog</w:t>
      </w:r>
    </w:p>
    <w:p>
      <w:pPr>
        <w:pStyle w:val="ListNumber"/>
      </w:pPr>
      <w:r>
        <w:t>**A/B Testing**: Model karşılaştırma</w:t>
      </w:r>
    </w:p>
    <w:p>
      <w:pPr>
        <w:pStyle w:val="ListNumber"/>
      </w:pPr>
      <w:r>
        <w:t>**Scaling**: Diğer üniversitelere genişleme</w:t>
      </w:r>
    </w:p>
    <w:p>
      <w:pPr>
        <w:pStyle w:val="ListBullet"/>
      </w:pPr>
      <w:r>
        <w:t>-</w:t>
      </w:r>
    </w:p>
    <w:p>
      <w:pPr>
        <w:pStyle w:val="Heading2"/>
      </w:pPr>
      <w:r>
        <w:t>SLAYT 38: PROJENİN KATKILARI</w:t>
      </w:r>
    </w:p>
    <w:p>
      <w:pPr>
        <w:pStyle w:val="Heading3"/>
      </w:pPr>
      <w:r>
        <w:t>Üniversiteye Katkı</w:t>
      </w:r>
    </w:p>
    <w:p>
      <w:r>
        <w:t xml:space="preserve">🎓 Dijital Dönüşüm: AI ile modern kampüs  </w:t>
      </w:r>
    </w:p>
    <w:p>
      <w:r>
        <w:t xml:space="preserve">🎓 Öğrenci Memnuniyeti: Hızlı bilgi erişimi  </w:t>
      </w:r>
    </w:p>
    <w:p>
      <w:r>
        <w:t>🎓 Marka Değeri: Teknoloji liderliği imajı</w:t>
      </w:r>
    </w:p>
    <w:p>
      <w:pPr>
        <w:pStyle w:val="Heading3"/>
      </w:pPr>
      <w:r>
        <w:t>Akademik Katkı</w:t>
      </w:r>
    </w:p>
    <w:p>
      <w:r>
        <w:t xml:space="preserve">📚 Türkçe NLP: Yerel model geliştirme  </w:t>
      </w:r>
    </w:p>
    <w:p>
      <w:r>
        <w:t xml:space="preserve">📚 Hibrit Yaklaşım: RAG + Fine-Tuning  </w:t>
      </w:r>
    </w:p>
    <w:p>
      <w:r>
        <w:t>📚 Açık Kaynak: GitHub'da paylaşım</w:t>
      </w:r>
    </w:p>
    <w:p>
      <w:pPr>
        <w:pStyle w:val="Heading3"/>
      </w:pPr>
      <w:r>
        <w:t>Toplumsal Etki</w:t>
      </w:r>
    </w:p>
    <w:p>
      <w:r>
        <w:t xml:space="preserve">🌍 Erişilebilirlik: 7/24 bilgi  </w:t>
      </w:r>
    </w:p>
    <w:p>
      <w:r>
        <w:t xml:space="preserve">🌍 Gizlilik: KVKK uyumlu  </w:t>
      </w:r>
    </w:p>
    <w:p>
      <w:r>
        <w:t>🌍 Demokratikleşme: AI teknolojisi herkes için</w:t>
      </w:r>
    </w:p>
    <w:p>
      <w:pPr>
        <w:pStyle w:val="ListBullet"/>
      </w:pPr>
      <w:r>
        <w:t>-</w:t>
      </w:r>
    </w:p>
    <w:p>
      <w:pPr>
        <w:pStyle w:val="Heading2"/>
      </w:pPr>
      <w:r>
        <w:t>SLAYT 39: SONUÇ</w:t>
      </w:r>
    </w:p>
    <w:p>
      <w:pPr>
        <w:pStyle w:val="Heading3"/>
      </w:pPr>
      <w:r>
        <w:t>Proje Özeti</w:t>
      </w:r>
    </w:p>
    <w:p>
      <w:r>
        <w:t xml:space="preserve">✅ Problem: Bilgi erişim zorluğu, gizlilik endişesi  </w:t>
      </w:r>
    </w:p>
    <w:p>
      <w:r>
        <w:t xml:space="preserve">✅ Çözüm: Yerel AI asistan (RAG + Fine-Tuning)  </w:t>
      </w:r>
    </w:p>
    <w:p>
      <w:r>
        <w:t>✅ Sonuç: %96 doğruluk, %90 memnuniyet</w:t>
      </w:r>
    </w:p>
    <w:p>
      <w:pPr>
        <w:pStyle w:val="Heading3"/>
      </w:pPr>
      <w:r>
        <w:t>Anahtar Başarılar</w:t>
      </w:r>
    </w:p>
    <w:p>
      <w:r>
        <w:t xml:space="preserve">🏆 Teknik: Production-ready, 6 platform  </w:t>
      </w:r>
    </w:p>
    <w:p>
      <w:r>
        <w:t xml:space="preserve">🏆 Performans: %30 doğruluk artışı  </w:t>
      </w:r>
    </w:p>
    <w:p>
      <w:r>
        <w:t xml:space="preserve">🏆 Kullanıcı: %90 memnuniyet  </w:t>
      </w:r>
    </w:p>
    <w:p>
      <w:r>
        <w:t>🏆 Akademik: Açık kaynak katkı</w:t>
      </w:r>
    </w:p>
    <w:p>
      <w:pPr>
        <w:pStyle w:val="Heading3"/>
      </w:pPr>
      <w:r>
        <w:t>Mesaj</w:t>
      </w:r>
    </w:p>
    <w:p>
      <w:pPr>
        <w:pStyle w:val="ListBullet"/>
      </w:pPr>
      <w:r>
        <w:t>"Yerel AI ile gizlilik ve performans bir arada!"**</w:t>
      </w:r>
    </w:p>
    <w:p>
      <w:pPr>
        <w:pStyle w:val="ListBullet"/>
      </w:pPr>
      <w:r>
        <w:t>-</w:t>
      </w:r>
    </w:p>
    <w:p>
      <w:pPr>
        <w:pStyle w:val="Heading2"/>
      </w:pPr>
      <w:r>
        <w:t>SLAYT 40: TEŞEKKÜRLER &amp; SORULAR</w:t>
      </w:r>
    </w:p>
    <w:p>
      <w:pPr>
        <w:pStyle w:val="Heading3"/>
      </w:pPr>
      <w:r>
        <w:t>İletişim</w:t>
      </w:r>
    </w:p>
    <w:p>
      <w:r>
        <w:t xml:space="preserve">📧 Email: [email]  </w:t>
      </w:r>
    </w:p>
    <w:p>
      <w:r>
        <w:t xml:space="preserve">🔗 LinkedIn: [link]  </w:t>
      </w:r>
    </w:p>
    <w:p>
      <w:r>
        <w:t xml:space="preserve">💻 GitHub: https://github.com/esN2k/SelcukAiAssistant  </w:t>
      </w:r>
    </w:p>
    <w:p>
      <w:r>
        <w:t>📱 Demo: [link]</w:t>
      </w:r>
    </w:p>
    <w:p>
      <w:pPr>
        <w:pStyle w:val="Heading3"/>
      </w:pPr>
      <w:r>
        <w:t>Sorularınızı Bekliyorum! 🙋</w:t>
      </w:r>
    </w:p>
    <w:p>
      <w:pPr>
        <w:pStyle w:val="ListBullet"/>
      </w:pPr>
      <w:r>
        <w:t>Teşekkürler!**</w:t>
      </w:r>
    </w:p>
    <w:p>
      <w:pPr>
        <w:pStyle w:val="ListBullet"/>
      </w:pPr>
      <w:r>
        <w:t>-</w:t>
      </w:r>
    </w:p>
    <w:p>
      <w:pPr>
        <w:pStyle w:val="ListBullet"/>
      </w:pPr>
      <w:r>
        <w:t>Toplam Slayt: 40**</w:t>
      </w:r>
    </w:p>
    <w:p>
      <w:pPr>
        <w:pStyle w:val="ListBullet"/>
      </w:pPr>
      <w:r>
        <w:t>Tahmini Süre: 25 dakika**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