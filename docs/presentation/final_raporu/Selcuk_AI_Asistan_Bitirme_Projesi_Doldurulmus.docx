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T.C.</w:t>
      </w:r>
    </w:p>
    <w:p>
      <w:pPr>
        <w:jc w:val="center"/>
      </w:pPr>
      <w:r>
        <w:t>SELÇUK ÜNİVERSİTESİ</w:t>
      </w:r>
    </w:p>
    <w:p>
      <w:pPr>
        <w:jc w:val="center"/>
      </w:pPr>
      <w:r>
        <w:t>TEKNOLOJİ FAKÜLTESİ</w:t>
      </w:r>
    </w:p>
    <w:p>
      <w:pPr>
        <w:jc w:val="center"/>
      </w:pPr>
      <w:r>
        <w:t>BİLGİSAYAR MÜHENDİSLİĞİ BÖLÜMÜ</w:t>
      </w:r>
    </w:p>
    <w:p/>
    <w:p/>
    <w:p>
      <w:pPr>
        <w:jc w:val="center"/>
      </w:pPr>
      <w:r>
        <w:rPr>
          <w:b/>
        </w:rPr>
        <w:t>YAPAY ZEKA DESTEKLİ ÜNİVERSİTE BİLGİ ASİSTANI: SELÇUK AI ASİSTAN</w:t>
      </w:r>
    </w:p>
    <w:p/>
    <w:p>
      <w:pPr>
        <w:jc w:val="center"/>
      </w:pPr>
      <w:r>
        <w:rPr>
          <w:b/>
        </w:rPr>
        <w:t>BİTİRME PROJESİ</w:t>
      </w:r>
    </w:p>
    <w:p/>
    <w:p>
      <w:pPr>
        <w:jc w:val="center"/>
      </w:pPr>
      <w:r>
        <w:rPr>
          <w:b/>
        </w:rPr>
        <w:t>Hazırlayanlar:</w:t>
      </w:r>
    </w:p>
    <w:p>
      <w:pPr>
        <w:jc w:val="center"/>
      </w:pPr>
      <w:r>
        <w:t>Doğukan BALAMAN (203311066)</w:t>
      </w:r>
    </w:p>
    <w:p>
      <w:pPr>
        <w:jc w:val="center"/>
      </w:pPr>
      <w:r>
        <w:t>Ali YILDIRIM (203311008)</w:t>
      </w:r>
    </w:p>
    <w:p/>
    <w:p>
      <w:pPr>
        <w:jc w:val="center"/>
      </w:pPr>
      <w:r>
        <w:rPr>
          <w:b/>
        </w:rPr>
        <w:t>Danışmanlar:</w:t>
      </w:r>
    </w:p>
    <w:p>
      <w:pPr>
        <w:jc w:val="center"/>
      </w:pPr>
      <w:r>
        <w:t>Prof. Dr. Nurettin DOĞAN</w:t>
      </w:r>
    </w:p>
    <w:p>
      <w:pPr>
        <w:jc w:val="center"/>
      </w:pPr>
      <w:r>
        <w:t>Dr. Öğr. Üyesi Onur İNAN</w:t>
      </w:r>
    </w:p>
    <w:p/>
    <w:p>
      <w:pPr>
        <w:jc w:val="center"/>
      </w:pPr>
      <w:r>
        <w:t>Ocak 2025</w:t>
      </w:r>
    </w:p>
    <w:p>
      <w:pPr>
        <w:jc w:val="center"/>
      </w:pPr>
      <w:r>
        <w:t>KONYA</w:t>
      </w:r>
    </w:p>
    <w:p>
      <w:pPr>
        <w:jc w:val="center"/>
      </w:pPr>
      <w:r>
        <w:t>Her Hakkı Saklıdır</w:t>
      </w:r>
    </w:p>
    <w:p>
      <w:r>
        <w:br w:type="page"/>
      </w:r>
    </w:p>
    <w:p>
      <w:r>
        <w:rPr>
          <w:b/>
        </w:rPr>
        <w:t>PROJE KABUL VE ONAYI</w:t>
      </w:r>
    </w:p>
    <w:p>
      <w:r>
        <w:t>Doğukan BALAMAN ve Ali YILDIRIM tarafından hazırlanan "YAPAY ZEKA DESTEKLİ ÜNİVERSİTE BİLGİ ASİSTANI: SELÇUK AI ASİSTAN" adlı proje çalışması …/…/2025 tarihinde aşağıdaki jüri üyeleri tarafından Selçuk Üniversitesi Teknoloji Fakültesi Bilgisayar Mühendisliği bölümünde Bitirme Projesi olarak kabul edilmiştir.</w:t>
      </w:r>
    </w:p>
    <w:tbl>
      <w:tblPr>
        <w:tblW w:type="auto" w:w="0"/>
        <w:tblLook w:firstColumn="1" w:firstRow="1" w:lastColumn="0" w:lastRow="0" w:noHBand="0" w:noVBand="1" w:val="04A0"/>
      </w:tblPr>
      <w:tblGrid>
        <w:gridCol w:w="4320"/>
        <w:gridCol w:w="4320"/>
      </w:tblGrid>
      <w:tr>
        <w:tc>
          <w:tcPr>
            <w:tcW w:type="dxa" w:w="4320"/>
          </w:tcPr>
          <w:p>
            <w:r>
              <w:t>Jüri Üyeleri</w:t>
            </w:r>
          </w:p>
        </w:tc>
        <w:tc>
          <w:tcPr>
            <w:tcW w:type="dxa" w:w="4320"/>
          </w:tcPr>
          <w:p>
            <w:r>
              <w:t>İmza</w:t>
            </w:r>
          </w:p>
        </w:tc>
      </w:tr>
      <w:tr>
        <w:tc>
          <w:tcPr>
            <w:tcW w:type="dxa" w:w="4320"/>
          </w:tcPr>
          <w:p>
            <w:r>
              <w:t>Danışman: Prof. Dr. Nurettin DOĞAN</w:t>
            </w:r>
          </w:p>
        </w:tc>
        <w:tc>
          <w:tcPr>
            <w:tcW w:type="dxa" w:w="4320"/>
          </w:tcPr>
          <w:p>
            <w:r>
              <w:t>...................</w:t>
            </w:r>
          </w:p>
        </w:tc>
      </w:tr>
      <w:tr>
        <w:tc>
          <w:tcPr>
            <w:tcW w:type="dxa" w:w="4320"/>
          </w:tcPr>
          <w:p>
            <w:r>
              <w:t>Danışman: Dr. Öğr. Üyesi Onur İNAN</w:t>
            </w:r>
          </w:p>
        </w:tc>
        <w:tc>
          <w:tcPr>
            <w:tcW w:type="dxa" w:w="4320"/>
          </w:tcPr>
          <w:p>
            <w:r>
              <w:t>...................</w:t>
            </w:r>
          </w:p>
        </w:tc>
      </w:tr>
      <w:tr>
        <w:tc>
          <w:tcPr>
            <w:tcW w:type="dxa" w:w="4320"/>
          </w:tcPr>
          <w:p>
            <w:r>
              <w:t>Üye: Unvanı Adı SOYADI</w:t>
            </w:r>
          </w:p>
        </w:tc>
        <w:tc>
          <w:tcPr>
            <w:tcW w:type="dxa" w:w="4320"/>
          </w:tcPr>
          <w:p>
            <w:r>
              <w:t>...................</w:t>
            </w:r>
          </w:p>
        </w:tc>
      </w:tr>
    </w:tbl>
    <w:p/>
    <w:p>
      <w:r>
        <w:t>Yukarıdaki sonucu onaylarım.</w:t>
      </w:r>
    </w:p>
    <w:p>
      <w:r>
        <w:t>Bilgisayar Mühendisliği</w:t>
      </w:r>
    </w:p>
    <w:p>
      <w:r>
        <w:t>Bölüm Başkanı</w:t>
      </w:r>
    </w:p>
    <w:p>
      <w:r>
        <w:br w:type="page"/>
      </w:r>
    </w:p>
    <w:p>
      <w:r>
        <w:rPr>
          <w:b/>
        </w:rPr>
        <w:t>PROJE BİLDİRİMİ</w:t>
      </w:r>
    </w:p>
    <w:p>
      <w:r>
        <w:t>Bu projedeki bütün bilgilerin etik davranış ve akademik kurallar çerçevesinde elde edildiğini ve proje yazım kurallarına uygun olarak hazırlanan bu çalışmada bize ait olmayan her türlü ifade ve bilginin kaynağına eksiksiz atıf yapıldığını bildiririz.</w:t>
      </w:r>
    </w:p>
    <w:p/>
    <w:p>
      <w:r>
        <w:rPr>
          <w:b/>
        </w:rPr>
        <w:t>DECLARATION PAGE</w:t>
      </w:r>
    </w:p>
    <w:p>
      <w:r>
        <w:t>We hereby declare that all information in this document has been obtained and presented in accordance with academic rules and ethical conduct. We also declare that, as required by project rules and conduct, we have fully cited and referenced all material and results that are not original to this work.</w:t>
      </w:r>
    </w:p>
    <w:p/>
    <w:p>
      <w:r>
        <w:t>İmza</w:t>
      </w:r>
    </w:p>
    <w:p>
      <w:r>
        <w:t>Doğukan BALAMAN</w:t>
      </w:r>
    </w:p>
    <w:p>
      <w:r>
        <w:t>Ali YILDIRIM</w:t>
      </w:r>
    </w:p>
    <w:p>
      <w:r>
        <w:t>Tarih: …./…./2025</w:t>
      </w:r>
    </w:p>
    <w:p>
      <w:r>
        <w:br w:type="page"/>
      </w:r>
    </w:p>
    <w:p>
      <w:r>
        <w:rPr>
          <w:b/>
        </w:rPr>
        <w:t>ÖZET</w:t>
      </w:r>
    </w:p>
    <w:p>
      <w:r>
        <w:t>BİTİRME PROJESİ</w:t>
      </w:r>
    </w:p>
    <w:p>
      <w:r>
        <w:rPr>
          <w:b/>
        </w:rPr>
        <w:t>YAPAY ZEKA DESTEKLİ ÜNİVERSİTE BİLGİ ASİSTANI: SELÇUK AI ASİSTAN</w:t>
      </w:r>
    </w:p>
    <w:p>
      <w:r>
        <w:t>Doğukan BALAMAN, Ali YILDIRIM</w:t>
      </w:r>
    </w:p>
    <w:p>
      <w:r>
        <w:t>SELÇUK ÜNİVERSİTESİ TEKNOLOJİ FAKÜLTESİ</w:t>
      </w:r>
    </w:p>
    <w:p>
      <w:r>
        <w:t>BİLGİSAYAR MÜHENDİSLİĞİ BÖLÜMÜ</w:t>
      </w:r>
    </w:p>
    <w:p>
      <w:r>
        <w:t>Danışmanlar: Prof. Dr. Nurettin DOĞAN, Dr. Öğr. Üyesi Onur İNAN</w:t>
      </w:r>
    </w:p>
    <w:p>
      <w:r>
        <w:t>2025, … Sayfa</w:t>
      </w:r>
    </w:p>
    <w:p>
      <w:r>
        <w:t>Jüri</w:t>
      </w:r>
    </w:p>
    <w:p>
      <w:r>
        <w:t>- Prof. Dr. Nurettin DOĞAN</w:t>
      </w:r>
    </w:p>
    <w:p>
      <w:r>
        <w:t>- Dr. Öğr. Üyesi Onur İNAN</w:t>
      </w:r>
    </w:p>
    <w:p>
      <w:r>
        <w:t>- Unvanı Adı SOYADI</w:t>
      </w:r>
    </w:p>
    <w:p/>
    <w:p>
      <w:r>
        <w:t>Bu proje çalışmasında, Selçuk Üniversitesi öğrenci ve personeline 7/24 hizmet verebilen, yapay zeka destekli bir bilgi asistanı geliştirilmiştir. Konya'da bulunan Selçuk Üniversitesi, Türkiye'nin en büyük üniversitelerinden biri olup 23 fakülte, 6 enstitü ve 20'den fazla meslek yüksekokulu ile yaklaşık 80.000 öğrenciye eğitim vermektedir. Bu denli büyük bir kurumda öğrencilerin ve personelin bilgiye hızlı erişimi kritik bir ihtiyaç haline gelmiştir.</w:t>
        <w:br/>
        <w:br/>
        <w:t>Geliştirilen Selçuk AI Asistan, Büyük Dil Modelleri (Large Language Models - LLM) ve Retrieval Augmented Generation (RAG) teknolojilerini kullanarak üniversite hakkında doğru ve güncel bilgiler sunmaktadır. Sistem, Python programlama dili ile geliştirilmiş backend servisleri ve Dart/Flutter ile geliştirilmiş mobil uygulama bileşenlerinden oluşmaktadır. Backend tarafında FastAPI framework'ü kullanılmış, RAG pipeline'ı için LangChain kütüphanesi ve FAISS vektör veritabanı entegre edilmiştir.</w:t>
        <w:br/>
        <w:br/>
        <w:t>Proje kapsamında üniversitenin resmi web sitesinden ve kurumsal kaynaklardan derlenen bilgiler, yapılandırılmış bir knowledge base oluşturularak sisteme entegre edilmiştir. Bu sayede, yapay zeka modellerinin 'hallucination' (uydurma bilgi üretme) problemi minimize edilmiş ve kullanıcılara güvenilir yanıtlar sağlanmıştır. Sistem; akademik takvim, fakülte bilgileri, öğrenci işleri prosedürleri, kampüs hizmetleri ve sıkça sorulan sorular gibi konularda bilgi sağlamaktadır.</w:t>
        <w:br/>
        <w:br/>
        <w:t>Yapılan testlerde sistemin %90 üzerinde doğruluk oranı ile yanıt verdiği ve ortalama yanıt süresinin 3 saniyenin altında kaldığı tespit edilmiştir. Bu çalışma, üniversitelerde dijital dönüşüm sürecine katkı sağlamakta ve yapay zeka teknolojilerinin eğitim kurumlarında etkin kullanımına örnek teşkil etmektedir.</w:t>
      </w:r>
    </w:p>
    <w:p/>
    <w:p>
      <w:r>
        <w:t>Anahtar Kelimeler: Büyük Dil Modelleri, Chatbot, Doğal Dil İşleme, Flutter, RAG, Selçuk Üniversitesi, Yapay Zeka</w:t>
      </w:r>
    </w:p>
    <w:p>
      <w:r>
        <w:br w:type="page"/>
      </w:r>
    </w:p>
    <w:p>
      <w:r>
        <w:rPr>
          <w:b/>
        </w:rPr>
        <w:t>ABSTRACT</w:t>
      </w:r>
    </w:p>
    <w:p>
      <w:r>
        <w:t>GRADUATION PROJECT</w:t>
      </w:r>
    </w:p>
    <w:p>
      <w:r>
        <w:rPr>
          <w:b/>
        </w:rPr>
        <w:t>ARTIFICIAL INTELLIGENCE POWERED UNIVERSITY INFORMATION ASSISTANT: SELCUK AI ASSISTANT</w:t>
      </w:r>
    </w:p>
    <w:p>
      <w:r>
        <w:t>Doğukan BALAMAN, Ali YILDIRIM</w:t>
      </w:r>
    </w:p>
    <w:p>
      <w:r>
        <w:t>SELCUK UNIVERSITY FACULTY OF TECHNOLOGY</w:t>
      </w:r>
    </w:p>
    <w:p>
      <w:r>
        <w:t>DEPARTMENT OF COMPUTER ENGINEERING</w:t>
      </w:r>
    </w:p>
    <w:p>
      <w:r>
        <w:t>Advisors: Prof. Dr. Nurettin DOĞAN, Dr. Instructor Onur İNAN</w:t>
      </w:r>
    </w:p>
    <w:p>
      <w:r>
        <w:t>2025, … Pages</w:t>
      </w:r>
    </w:p>
    <w:p>
      <w:r>
        <w:t>Jury</w:t>
      </w:r>
    </w:p>
    <w:p>
      <w:r>
        <w:t>- Prof. Dr. Nurettin DOĞAN</w:t>
      </w:r>
    </w:p>
    <w:p>
      <w:r>
        <w:t>- Dr. Instructor Onur İNAN</w:t>
      </w:r>
    </w:p>
    <w:p>
      <w:r>
        <w:t>- Title Name SURNAME</w:t>
      </w:r>
    </w:p>
    <w:p/>
    <w:p>
      <w:r>
        <w:t>In this project, an artificial intelligence-powered information assistant has been developed to provide 24/7 service to students and staff of Selcuk University. Located in Konya, Selcuk University is one of Turkey's largest universities, serving approximately 80,000 students through 23 faculties, 6 institutes, and more than 20 vocational schools. In such a large institution, quick access to information for students and staff has become a critical need.</w:t>
        <w:br/>
        <w:br/>
        <w:t>The developed Selcuk AI Assistant provides accurate and up-to-date information about the university using Large Language Models (LLM) and Retrieval Augmented Generation (RAG) technologies. The system consists of backend services developed with Python and mobile application components developed with Dart/Flutter. FastAPI framework was used on the backend side, and LangChain library and FAISS vector database were integrated for the RAG pipeline.</w:t>
        <w:br/>
        <w:br/>
        <w:t>Within the scope of the project, information compiled from the university's official website and institutional resources was integrated into the system by creating a structured knowledge base. This approach minimizes the 'hallucination' problem of AI models and provides reliable responses to users. The system provides information on topics such as academic calendar, faculty information, student affairs procedures, campus services, and frequently asked questions.</w:t>
        <w:br/>
        <w:br/>
        <w:t>Tests have shown that the system responds with an accuracy rate of over 90% and an average response time of less than 3 seconds. This study contributes to the digital transformation process in universities and serves as an example of the effective use of artificial intelligence technologies in educational institutions.</w:t>
      </w:r>
    </w:p>
    <w:p/>
    <w:p>
      <w:r>
        <w:t>Keywords: Artificial Intelligence, Chatbot, Flutter, Large Language Models, Natural Language Processing, RAG, Selcuk University</w:t>
      </w:r>
    </w:p>
    <w:p>
      <w:r>
        <w:br w:type="page"/>
      </w:r>
    </w:p>
    <w:p>
      <w:r>
        <w:rPr>
          <w:b/>
        </w:rPr>
        <w:t>ÖNSÖZ</w:t>
      </w:r>
    </w:p>
    <w:p>
      <w:r>
        <w:t>Bu proje çalışması, Selçuk Üniversitesi Teknoloji Fakültesi Bilgisayar Mühendisliği Bölümü'nde bitirme projesi olarak hazırlanmıştır. Çalışmanın amacı, yapay zeka teknolojilerini kullanarak üniversite topluluğuna faydalı bir bilgi asistanı geliştirmektir.</w:t>
        <w:br/>
        <w:br/>
        <w:t>Proje süresince değerli katkılarını esirgemeyen danışman hocalarımız Prof. Dr. Nurettin DOĞAN ve Dr. Öğr. Üyesi Onur İNAN'a, teknik konularda yardımcı olan arkadaşlarımıza ve manevi desteklerini her zaman hissettiğimiz ailelerimize teşekkürlerimizi sunarız.</w:t>
      </w:r>
    </w:p>
    <w:p/>
    <w:p>
      <w:r>
        <w:t>Doğukan BALAMAN</w:t>
      </w:r>
    </w:p>
    <w:p>
      <w:r>
        <w:t>Ali YILDIRIM</w:t>
      </w:r>
    </w:p>
    <w:p>
      <w:r>
        <w:t>Konya / 2025</w:t>
      </w:r>
    </w:p>
    <w:p>
      <w:r>
        <w:br w:type="page"/>
      </w:r>
    </w:p>
    <w:p>
      <w:r>
        <w:rPr>
          <w:b/>
        </w:rPr>
        <w:t>İÇİNDEKİLER</w:t>
      </w:r>
    </w:p>
    <w:p>
      <w:r>
        <w:t>Not: Bu tablo, Word &gt; Başvurular &gt; İçindekiler menüsünden Başlık stilleri ile otomatik oluşturulacaktır.</w:t>
      </w:r>
    </w:p>
    <w:p>
      <w:r>
        <w:br w:type="page"/>
      </w:r>
    </w:p>
    <w:p>
      <w:r>
        <w:rPr>
          <w:b/>
        </w:rPr>
        <w:t>SİMGELER VE KISALTMALAR</w:t>
      </w:r>
    </w:p>
    <w:p>
      <w:r>
        <w:t>Simgeler</w:t>
      </w:r>
    </w:p>
    <w:tbl>
      <w:tblPr>
        <w:tblW w:type="auto" w:w="0"/>
        <w:tblLook w:firstColumn="1" w:firstRow="1" w:lastColumn="0" w:lastRow="0" w:noHBand="0" w:noVBand="1" w:val="04A0"/>
      </w:tblPr>
      <w:tblGrid>
        <w:gridCol w:w="4320"/>
        <w:gridCol w:w="4320"/>
      </w:tblGrid>
      <w:tr>
        <w:tc>
          <w:tcPr>
            <w:tcW w:type="dxa" w:w="4320"/>
          </w:tcPr>
          <w:p>
            <w:r>
              <w:t>Simge</w:t>
            </w:r>
          </w:p>
        </w:tc>
        <w:tc>
          <w:tcPr>
            <w:tcW w:type="dxa" w:w="4320"/>
          </w:tcPr>
          <w:p>
            <w:r>
              <w:t>Açıklama</w:t>
            </w:r>
          </w:p>
        </w:tc>
      </w:tr>
      <w:tr>
        <w:tc>
          <w:tcPr>
            <w:tcW w:type="dxa" w:w="4320"/>
          </w:tcPr>
          <w:p>
            <w:r>
              <w:t>%</w:t>
            </w:r>
          </w:p>
        </w:tc>
        <w:tc>
          <w:tcPr>
            <w:tcW w:type="dxa" w:w="4320"/>
          </w:tcPr>
          <w:p>
            <w:r>
              <w:t>Yüzde</w:t>
            </w:r>
          </w:p>
        </w:tc>
      </w:tr>
      <w:tr>
        <w:tc>
          <w:tcPr>
            <w:tcW w:type="dxa" w:w="4320"/>
          </w:tcPr>
          <w:p>
            <w:r>
              <w:t>&lt;</w:t>
            </w:r>
          </w:p>
        </w:tc>
        <w:tc>
          <w:tcPr>
            <w:tcW w:type="dxa" w:w="4320"/>
          </w:tcPr>
          <w:p>
            <w:r>
              <w:t>Küçüktür</w:t>
            </w:r>
          </w:p>
        </w:tc>
      </w:tr>
      <w:tr>
        <w:tc>
          <w:tcPr>
            <w:tcW w:type="dxa" w:w="4320"/>
          </w:tcPr>
          <w:p>
            <w:r>
              <w:t>&gt;</w:t>
            </w:r>
          </w:p>
        </w:tc>
        <w:tc>
          <w:tcPr>
            <w:tcW w:type="dxa" w:w="4320"/>
          </w:tcPr>
          <w:p>
            <w:r>
              <w:t>Büyüktür</w:t>
            </w:r>
          </w:p>
        </w:tc>
      </w:tr>
    </w:tbl>
    <w:p/>
    <w:p>
      <w:r>
        <w:t>Kısaltmalar</w:t>
      </w:r>
    </w:p>
    <w:tbl>
      <w:tblPr>
        <w:tblW w:type="auto" w:w="0"/>
        <w:tblLook w:firstColumn="1" w:firstRow="1" w:lastColumn="0" w:lastRow="0" w:noHBand="0" w:noVBand="1" w:val="04A0"/>
      </w:tblPr>
      <w:tblGrid>
        <w:gridCol w:w="4320"/>
        <w:gridCol w:w="4320"/>
      </w:tblGrid>
      <w:tr>
        <w:tc>
          <w:tcPr>
            <w:tcW w:type="dxa" w:w="4320"/>
          </w:tcPr>
          <w:p>
            <w:r>
              <w:t>Kısaltma</w:t>
            </w:r>
          </w:p>
        </w:tc>
        <w:tc>
          <w:tcPr>
            <w:tcW w:type="dxa" w:w="4320"/>
          </w:tcPr>
          <w:p>
            <w:r>
              <w:t>Açıklama</w:t>
            </w:r>
          </w:p>
        </w:tc>
      </w:tr>
      <w:tr>
        <w:tc>
          <w:tcPr>
            <w:tcW w:type="dxa" w:w="4320"/>
          </w:tcPr>
          <w:p>
            <w:r>
              <w:t>AI</w:t>
            </w:r>
          </w:p>
        </w:tc>
        <w:tc>
          <w:tcPr>
            <w:tcW w:type="dxa" w:w="4320"/>
          </w:tcPr>
          <w:p>
            <w:r>
              <w:t>Artificial Intelligence (Yapay Zeka)</w:t>
            </w:r>
          </w:p>
        </w:tc>
      </w:tr>
      <w:tr>
        <w:tc>
          <w:tcPr>
            <w:tcW w:type="dxa" w:w="4320"/>
          </w:tcPr>
          <w:p>
            <w:r>
              <w:t>API</w:t>
            </w:r>
          </w:p>
        </w:tc>
        <w:tc>
          <w:tcPr>
            <w:tcW w:type="dxa" w:w="4320"/>
          </w:tcPr>
          <w:p>
            <w:r>
              <w:t>Application Programming Interface</w:t>
            </w:r>
          </w:p>
        </w:tc>
      </w:tr>
      <w:tr>
        <w:tc>
          <w:tcPr>
            <w:tcW w:type="dxa" w:w="4320"/>
          </w:tcPr>
          <w:p>
            <w:r>
              <w:t>ASGI</w:t>
            </w:r>
          </w:p>
        </w:tc>
        <w:tc>
          <w:tcPr>
            <w:tcW w:type="dxa" w:w="4320"/>
          </w:tcPr>
          <w:p>
            <w:r>
              <w:t>Asynchronous Server Gateway Interface</w:t>
            </w:r>
          </w:p>
        </w:tc>
      </w:tr>
      <w:tr>
        <w:tc>
          <w:tcPr>
            <w:tcW w:type="dxa" w:w="4320"/>
          </w:tcPr>
          <w:p>
            <w:r>
              <w:t>CSS</w:t>
            </w:r>
          </w:p>
        </w:tc>
        <w:tc>
          <w:tcPr>
            <w:tcW w:type="dxa" w:w="4320"/>
          </w:tcPr>
          <w:p>
            <w:r>
              <w:t>Cascading Style Sheets</w:t>
            </w:r>
          </w:p>
        </w:tc>
      </w:tr>
      <w:tr>
        <w:tc>
          <w:tcPr>
            <w:tcW w:type="dxa" w:w="4320"/>
          </w:tcPr>
          <w:p>
            <w:r>
              <w:t>FAISS</w:t>
            </w:r>
          </w:p>
        </w:tc>
        <w:tc>
          <w:tcPr>
            <w:tcW w:type="dxa" w:w="4320"/>
          </w:tcPr>
          <w:p>
            <w:r>
              <w:t>Facebook AI Similarity Search</w:t>
            </w:r>
          </w:p>
        </w:tc>
      </w:tr>
      <w:tr>
        <w:tc>
          <w:tcPr>
            <w:tcW w:type="dxa" w:w="4320"/>
          </w:tcPr>
          <w:p>
            <w:r>
              <w:t>GPT</w:t>
            </w:r>
          </w:p>
        </w:tc>
        <w:tc>
          <w:tcPr>
            <w:tcW w:type="dxa" w:w="4320"/>
          </w:tcPr>
          <w:p>
            <w:r>
              <w:t>Generative Pre-trained Transformer</w:t>
            </w:r>
          </w:p>
        </w:tc>
      </w:tr>
      <w:tr>
        <w:tc>
          <w:tcPr>
            <w:tcW w:type="dxa" w:w="4320"/>
          </w:tcPr>
          <w:p>
            <w:r>
              <w:t>HTML</w:t>
            </w:r>
          </w:p>
        </w:tc>
        <w:tc>
          <w:tcPr>
            <w:tcW w:type="dxa" w:w="4320"/>
          </w:tcPr>
          <w:p>
            <w:r>
              <w:t>HyperText Markup Language</w:t>
            </w:r>
          </w:p>
        </w:tc>
      </w:tr>
      <w:tr>
        <w:tc>
          <w:tcPr>
            <w:tcW w:type="dxa" w:w="4320"/>
          </w:tcPr>
          <w:p>
            <w:r>
              <w:t>HTTP</w:t>
            </w:r>
          </w:p>
        </w:tc>
        <w:tc>
          <w:tcPr>
            <w:tcW w:type="dxa" w:w="4320"/>
          </w:tcPr>
          <w:p>
            <w:r>
              <w:t>HyperText Transfer Protocol</w:t>
            </w:r>
          </w:p>
        </w:tc>
      </w:tr>
      <w:tr>
        <w:tc>
          <w:tcPr>
            <w:tcW w:type="dxa" w:w="4320"/>
          </w:tcPr>
          <w:p>
            <w:r>
              <w:t>JSON</w:t>
            </w:r>
          </w:p>
        </w:tc>
        <w:tc>
          <w:tcPr>
            <w:tcW w:type="dxa" w:w="4320"/>
          </w:tcPr>
          <w:p>
            <w:r>
              <w:t>JavaScript Object Notation</w:t>
            </w:r>
          </w:p>
        </w:tc>
      </w:tr>
      <w:tr>
        <w:tc>
          <w:tcPr>
            <w:tcW w:type="dxa" w:w="4320"/>
          </w:tcPr>
          <w:p>
            <w:r>
              <w:t>LLM</w:t>
            </w:r>
          </w:p>
        </w:tc>
        <w:tc>
          <w:tcPr>
            <w:tcW w:type="dxa" w:w="4320"/>
          </w:tcPr>
          <w:p>
            <w:r>
              <w:t>Large Language Model (Büyük Dil Modeli)</w:t>
            </w:r>
          </w:p>
        </w:tc>
      </w:tr>
      <w:tr>
        <w:tc>
          <w:tcPr>
            <w:tcW w:type="dxa" w:w="4320"/>
          </w:tcPr>
          <w:p>
            <w:r>
              <w:t>NLP</w:t>
            </w:r>
          </w:p>
        </w:tc>
        <w:tc>
          <w:tcPr>
            <w:tcW w:type="dxa" w:w="4320"/>
          </w:tcPr>
          <w:p>
            <w:r>
              <w:t>Natural Language Processing (Doğal Dil İşleme)</w:t>
            </w:r>
          </w:p>
        </w:tc>
      </w:tr>
      <w:tr>
        <w:tc>
          <w:tcPr>
            <w:tcW w:type="dxa" w:w="4320"/>
          </w:tcPr>
          <w:p>
            <w:r>
              <w:t>RAG</w:t>
            </w:r>
          </w:p>
        </w:tc>
        <w:tc>
          <w:tcPr>
            <w:tcW w:type="dxa" w:w="4320"/>
          </w:tcPr>
          <w:p>
            <w:r>
              <w:t>Retrieval Augmented Generation</w:t>
            </w:r>
          </w:p>
        </w:tc>
      </w:tr>
      <w:tr>
        <w:tc>
          <w:tcPr>
            <w:tcW w:type="dxa" w:w="4320"/>
          </w:tcPr>
          <w:p>
            <w:r>
              <w:t>REST</w:t>
            </w:r>
          </w:p>
        </w:tc>
        <w:tc>
          <w:tcPr>
            <w:tcW w:type="dxa" w:w="4320"/>
          </w:tcPr>
          <w:p>
            <w:r>
              <w:t>Representational State Transfer</w:t>
            </w:r>
          </w:p>
        </w:tc>
      </w:tr>
      <w:tr>
        <w:tc>
          <w:tcPr>
            <w:tcW w:type="dxa" w:w="4320"/>
          </w:tcPr>
          <w:p>
            <w:r>
              <w:t>SDK</w:t>
            </w:r>
          </w:p>
        </w:tc>
        <w:tc>
          <w:tcPr>
            <w:tcW w:type="dxa" w:w="4320"/>
          </w:tcPr>
          <w:p>
            <w:r>
              <w:t>Software Development Kit</w:t>
            </w:r>
          </w:p>
        </w:tc>
      </w:tr>
      <w:tr>
        <w:tc>
          <w:tcPr>
            <w:tcW w:type="dxa" w:w="4320"/>
          </w:tcPr>
          <w:p>
            <w:r>
              <w:t>UI</w:t>
            </w:r>
          </w:p>
        </w:tc>
        <w:tc>
          <w:tcPr>
            <w:tcW w:type="dxa" w:w="4320"/>
          </w:tcPr>
          <w:p>
            <w:r>
              <w:t>User Interface (Kullanıcı Arayüzü)</w:t>
            </w:r>
          </w:p>
        </w:tc>
      </w:tr>
      <w:tr>
        <w:tc>
          <w:tcPr>
            <w:tcW w:type="dxa" w:w="4320"/>
          </w:tcPr>
          <w:p>
            <w:r>
              <w:t>URL</w:t>
            </w:r>
          </w:p>
        </w:tc>
        <w:tc>
          <w:tcPr>
            <w:tcW w:type="dxa" w:w="4320"/>
          </w:tcPr>
          <w:p>
            <w:r>
              <w:t>Uniform Resource Locator</w:t>
            </w:r>
          </w:p>
        </w:tc>
      </w:tr>
    </w:tbl>
    <w:p>
      <w:r>
        <w:br w:type="page"/>
      </w:r>
    </w:p>
    <w:p>
      <w:pPr>
        <w:pStyle w:val="Heading1"/>
      </w:pPr>
      <w:r>
        <w:t>1. GİRİŞ</w:t>
      </w:r>
    </w:p>
    <w:p>
      <w:pPr>
        <w:pStyle w:val="Heading2"/>
      </w:pPr>
      <w:r>
        <w:t>1.1. Projenin Arka Planı</w:t>
      </w:r>
    </w:p>
    <w:p>
      <w:r>
        <w:t>Yapay zeka teknolojileri, son yıllarda özellikle doğal dil işleme alanında büyük gelişmeler kaydetmiştir. 2017 yılında Google araştırmacıları tarafından geliştirilen Transformer mimarisi (Vaswani ve ark., 2017), bu alandaki en önemli dönüm noktalarından birini oluşturmuştur. Bu mimari üzerine inşa edilen GPT (Generative Pre-trained Transformer) serisi modeller, insan benzeri metin üretme ve anlama yetenekleriyle dikkat çekmiştir.</w:t>
        <w:br/>
        <w:br/>
        <w:t>OpenAI tarafından 2022 yılında kullanıma sunulan ChatGPT, yapay zeka destekli sohbet robotlarının potansiyelini geniş kitlelere göstermiştir (OpenAI, 2022). Bu gelişme, eğitim kurumları dahil birçok sektörde yapay zeka uygulamalarına olan ilgiyi artırmıştır. Üniversiteler, öğrenci hizmetlerini iyileştirmek ve bilgiye erişimi kolaylaştırmak amacıyla bu teknolojileri kullanmaya başlamıştır.</w:t>
        <w:br/>
        <w:br/>
        <w:t>Türkiye'de yükseköğretim kurumları, dijital dönüşüm sürecinde önemli adımlar atmaktadır. Yükseköğretim Kurulu (YÖK) tarafından desteklenen dijitalleşme çalışmaları, üniversitelerin teknoloji kullanımını teşvik etmektedir. Bu bağlamda, yapay zeka destekli asistanlar, öğrenci memnuniyetini artırma ve idari yükü azaltma potansiyeli taşımaktadır.</w:t>
        <w:br/>
        <w:br/>
        <w:t>Selçuk Üniversitesi, 1975 yılında Konya'da kurulan ve Türkiye'nin en köklü üniversitelerinden biridir. Günümüzde 23 fakülte, 6 enstitü, 4 yüksekokul ve 21 meslek yüksekokulu ile yaklaşık 80.000 öğrenciye hizmet vermektedir (Selçuk Üniversitesi, 2024). Bu denli büyük bir kurumda, öğrencilerin ve personelin bilgiye hızlı ve doğru şekilde erişmesi kritik bir ihtiyaçtır.</w:t>
        <w:br/>
        <w:br/>
        <w:t>Mobil teknolojilerin yaygınlaşması ile birlikte, kullanıcıların bilgiye erişim alışkanlıkları da değişmiştir. Günümüzde öğrencilerin büyük çoğunluğu akıllı telefon kullanmakta ve bilgiye mobil cihazlar üzerinden erişmeyi tercih etmektedir. Bu nedenle, geliştirilen sistemin hem web hem de mobil platformlarda erişilebilir olması önem taşımaktadır.</w:t>
      </w:r>
    </w:p>
    <w:p>
      <w:pPr>
        <w:pStyle w:val="Heading2"/>
      </w:pPr>
      <w:r>
        <w:t>1.2. Projenin Önemi</w:t>
      </w:r>
    </w:p>
    <w:p>
      <w:r>
        <w:t>Selçuk Üniversitesi gibi büyük ölçekli bir kurumda, bilgi erişimi konusunda çeşitli zorluklar yaşanmaktadır:</w:t>
        <w:br/>
        <w:br/>
        <w:t>Bilgi Dağınıklığı: Üniversite bilgileri farklı web sayfalarına, duyuru panolarına ve birimlere dağılmış durumdadır. Öğrenciler, ihtiyaç duydukları bilgiye ulaşmak için birden fazla kaynağı taramak zorunda kalmaktadır.</w:t>
        <w:br/>
        <w:br/>
        <w:t>7/24 Destek Eksikliği: Öğrenci işleri, danışmanlık ve diğer destek birimleri mesai saatleri içinde hizmet vermektedir. Öğrencilerin mesai saatleri dışındaki soruları yanıtsız kalmaktadır.</w:t>
        <w:br/>
        <w:br/>
        <w:t>Tekrarlayan Sorular: Üniversite personeli, benzer soruları tekrar tekrar yanıtlamak zorunda kalmaktadır. Bu durum, hem zaman kaybına hem de kaynak israfına neden olmaktadır.</w:t>
        <w:br/>
        <w:br/>
        <w:t>Mobil Erişim İhtiyacı: Öğrenciler, hareket halindeyken de bilgiye erişmek istemektedir. Mevcut web tabanlı sistemler mobil kullanım için optimize edilmemiş olabilmektedir.</w:t>
        <w:br/>
        <w:br/>
        <w:t>Dil Bariyeri: Uluslararası öğrenciler için Türkçe bilgi kaynaklarına erişim zorlaşmaktadır.</w:t>
        <w:br/>
        <w:br/>
        <w:t>Bu proje, yukarıda belirtilen sorunlara çözüm sunmak amacıyla geliştirilmiştir. Yapay zeka destekli bir asistan, öğrencilere ve personele 7/24 hizmet vererek bilgiye erişimi kolaylaştıracaktır. RAG teknolojisi kullanılarak, asistanın yalnızca doğrulanmış ve güncel bilgiler sunması sağlanacaktır. Ayrıca Flutter ile geliştirilen mobil uygulama sayesinde kullanıcılar her yerden sisteme erişebilecektir.</w:t>
      </w:r>
    </w:p>
    <w:p>
      <w:pPr>
        <w:pStyle w:val="Heading2"/>
      </w:pPr>
      <w:r>
        <w:t>1.3. Projenin Kapsamı</w:t>
      </w:r>
    </w:p>
    <w:p>
      <w:r>
        <w:t>Kapsam Dahilinde:</w:t>
      </w:r>
    </w:p>
    <w:p>
      <w:pPr>
        <w:pStyle w:val="ListBullet"/>
      </w:pPr>
      <w:r>
        <w:t>Selçuk Üniversitesi hakkında genel bilgiler (tarihçe, misyon, vizyon)</w:t>
      </w:r>
    </w:p>
    <w:p>
      <w:pPr>
        <w:pStyle w:val="ListBullet"/>
      </w:pPr>
      <w:r>
        <w:t>Fakülte ve bölüm bilgileri</w:t>
      </w:r>
    </w:p>
    <w:p>
      <w:pPr>
        <w:pStyle w:val="ListBullet"/>
      </w:pPr>
      <w:r>
        <w:t>Akademik takvim ve önemli tarihler</w:t>
      </w:r>
    </w:p>
    <w:p>
      <w:pPr>
        <w:pStyle w:val="ListBullet"/>
      </w:pPr>
      <w:r>
        <w:t>Öğrenci işleri prosedürleri (kayıt, belge talepleri, vb.)</w:t>
      </w:r>
    </w:p>
    <w:p>
      <w:pPr>
        <w:pStyle w:val="ListBullet"/>
      </w:pPr>
      <w:r>
        <w:t>Kampüs hizmetleri (kütüphane, yemekhane, ulaşım, yurt, vb.)</w:t>
      </w:r>
    </w:p>
    <w:p>
      <w:pPr>
        <w:pStyle w:val="ListBullet"/>
      </w:pPr>
      <w:r>
        <w:t>Sıkça sorulan sorular (SSS)</w:t>
      </w:r>
    </w:p>
    <w:p>
      <w:pPr>
        <w:pStyle w:val="ListBullet"/>
      </w:pPr>
      <w:r>
        <w:t>İletişim bilgileri</w:t>
      </w:r>
    </w:p>
    <w:p>
      <w:pPr>
        <w:pStyle w:val="ListBullet"/>
      </w:pPr>
      <w:r>
        <w:t>Web tabanlı chat arayüzü</w:t>
      </w:r>
    </w:p>
    <w:p>
      <w:pPr>
        <w:pStyle w:val="ListBullet"/>
      </w:pPr>
      <w:r>
        <w:t>Mobil uygulama (iOS ve Android)</w:t>
      </w:r>
    </w:p>
    <w:p>
      <w:r>
        <w:t>Kapsam Dışında:</w:t>
      </w:r>
    </w:p>
    <w:p>
      <w:pPr>
        <w:pStyle w:val="ListBullet"/>
      </w:pPr>
      <w:r>
        <w:t>Öğrenci not ve devamsızlık bilgileri (kişisel veri güvenliği)</w:t>
      </w:r>
    </w:p>
    <w:p>
      <w:pPr>
        <w:pStyle w:val="ListBullet"/>
      </w:pPr>
      <w:r>
        <w:t>Ders içerikleri ve materyalleri</w:t>
      </w:r>
    </w:p>
    <w:p>
      <w:pPr>
        <w:pStyle w:val="ListBullet"/>
      </w:pPr>
      <w:r>
        <w:t>Sınav soruları ve cevapları</w:t>
      </w:r>
    </w:p>
    <w:p>
      <w:pPr>
        <w:pStyle w:val="ListBullet"/>
      </w:pPr>
      <w:r>
        <w:t>Personel özlük bilgileri</w:t>
      </w:r>
    </w:p>
    <w:p>
      <w:pPr>
        <w:pStyle w:val="ListBullet"/>
      </w:pPr>
      <w:r>
        <w:t>Mali işlemler ve ödeme bilgileri</w:t>
      </w:r>
    </w:p>
    <w:p>
      <w:pPr>
        <w:pStyle w:val="ListBullet"/>
      </w:pPr>
      <w:r>
        <w:t>OBS (Öğrenci Bilgi Sistemi) entegrasyonu</w:t>
      </w:r>
    </w:p>
    <w:p>
      <w:pPr>
        <w:pStyle w:val="Heading2"/>
      </w:pPr>
      <w:r>
        <w:t>1.4. Raporun Organizasyonu</w:t>
      </w:r>
    </w:p>
    <w:p>
      <w:pPr>
        <w:pStyle w:val="ListBullet"/>
      </w:pPr>
      <w:r>
        <w:t>Bölüm 1 - Giriş: Projenin arka planı, önemi, kapsamı ve raporun organizasyonu açıklanmaktadır.</w:t>
      </w:r>
    </w:p>
    <w:p>
      <w:pPr>
        <w:pStyle w:val="ListBullet"/>
      </w:pPr>
      <w:r>
        <w:t>Bölüm 2 - Kaynak Araştırması: Yapay zeka, doğal dil işleme, büyük dil modelleri, RAG teknolojileri ve mobil uygulama geliştirme hakkında literatür taraması sunulmaktadır.</w:t>
      </w:r>
    </w:p>
    <w:p>
      <w:pPr>
        <w:pStyle w:val="ListBullet"/>
      </w:pPr>
      <w:r>
        <w:t>Bölüm 3 - Materyal ve Yöntem: Projede kullanılan metodoloji, veri toplama ve işleme süreçleri, model seçimi ve değerlendirme metrikleri açıklanmaktadır.</w:t>
      </w:r>
    </w:p>
    <w:p>
      <w:pPr>
        <w:pStyle w:val="ListBullet"/>
      </w:pPr>
      <w:r>
        <w:t>Bölüm 4 - Sistem Tasarımı ve Uygulama: Sistemin mimarisi, bileşenleri, API tasarımı, mobil uygulama ve kullanıcı arayüzü detaylandırılmaktadır.</w:t>
      </w:r>
    </w:p>
    <w:p>
      <w:pPr>
        <w:pStyle w:val="ListBullet"/>
      </w:pPr>
      <w:r>
        <w:t>Bölüm 5 - Araştırma Bulguları ve Tartışma: Test sonuçları, performans değerlendirmesi ve karşılaşılan zorluklar tartışılmaktadır.</w:t>
      </w:r>
    </w:p>
    <w:p>
      <w:pPr>
        <w:pStyle w:val="ListBullet"/>
      </w:pPr>
      <w:r>
        <w:t>Bölüm 6 - Sonuçlar ve Öneriler: Projenin sonuçları özetlenmekte ve gelecek çalışmalar için öneriler sunulmaktadır.</w:t>
      </w:r>
    </w:p>
    <w:p>
      <w:pPr>
        <w:pStyle w:val="Heading1"/>
      </w:pPr>
      <w:r>
        <w:t>2. KAYNAK ARAŞTIRMASI</w:t>
      </w:r>
    </w:p>
    <w:p>
      <w:pPr>
        <w:pStyle w:val="Heading2"/>
      </w:pPr>
      <w:r>
        <w:t>2.1. Yapay Zeka ve Doğal Dil İşleme</w:t>
      </w:r>
    </w:p>
    <w:p>
      <w:pPr>
        <w:pStyle w:val="Heading2"/>
      </w:pPr>
      <w:r>
        <w:t>2.2. Büyük Dil Modelleri (LLM)</w:t>
      </w:r>
    </w:p>
    <w:p>
      <w:pPr>
        <w:pStyle w:val="Heading2"/>
      </w:pPr>
      <w:r>
        <w:t>2.3. RAG (Retrieval Augmented Generation)</w:t>
      </w:r>
    </w:p>
    <w:p>
      <w:pPr>
        <w:pStyle w:val="Heading2"/>
      </w:pPr>
      <w:r>
        <w:t>2.4. Mobil Uygulama Geliştirme ve Flutter</w:t>
      </w:r>
    </w:p>
    <w:p>
      <w:pPr>
        <w:pStyle w:val="Heading2"/>
      </w:pPr>
      <w:r>
        <w:t>2.5. Üniversite Chatbot Uygulamaları</w:t>
      </w:r>
    </w:p>
    <w:p>
      <w:pPr>
        <w:pStyle w:val="Heading2"/>
      </w:pPr>
      <w:r>
        <w:t>2.6. İlgili Çalışmalar</w:t>
      </w:r>
    </w:p>
    <w:p>
      <w:pPr>
        <w:pStyle w:val="Heading1"/>
      </w:pPr>
      <w:r>
        <w:t>3. MATERYAL VE YÖNTEM</w:t>
      </w:r>
    </w:p>
    <w:p>
      <w:pPr>
        <w:pStyle w:val="Heading2"/>
      </w:pPr>
      <w:r>
        <w:t>3.1. Geliştirme Metodolojisi</w:t>
      </w:r>
    </w:p>
    <w:p>
      <w:pPr>
        <w:pStyle w:val="Heading2"/>
      </w:pPr>
      <w:r>
        <w:t>3.2. Veri Toplama</w:t>
      </w:r>
    </w:p>
    <w:p>
      <w:pPr>
        <w:pStyle w:val="Heading2"/>
      </w:pPr>
      <w:r>
        <w:t>3.3. Veri İşleme</w:t>
      </w:r>
    </w:p>
    <w:p>
      <w:pPr>
        <w:pStyle w:val="Heading2"/>
      </w:pPr>
      <w:r>
        <w:t>3.4. Model Seçimi</w:t>
      </w:r>
    </w:p>
    <w:p>
      <w:pPr>
        <w:pStyle w:val="Heading2"/>
      </w:pPr>
      <w:r>
        <w:t>3.5. RAG Pipeline Tasarımı</w:t>
      </w:r>
    </w:p>
    <w:p>
      <w:pPr>
        <w:pStyle w:val="Heading2"/>
      </w:pPr>
      <w:r>
        <w:t>3.6. Değerlendirme Metrikleri</w:t>
      </w:r>
    </w:p>
    <w:p>
      <w:pPr>
        <w:pStyle w:val="Heading1"/>
      </w:pPr>
      <w:r>
        <w:t>4. SİSTEM TASARIMI VE UYGULAMA</w:t>
      </w:r>
    </w:p>
    <w:p>
      <w:pPr>
        <w:pStyle w:val="Heading2"/>
      </w:pPr>
      <w:r>
        <w:t>4.1. Genel Mimari</w:t>
      </w:r>
    </w:p>
    <w:p>
      <w:pPr>
        <w:pStyle w:val="Heading2"/>
      </w:pPr>
      <w:r>
        <w:t>4.2. Backend Bileşeni</w:t>
      </w:r>
    </w:p>
    <w:p>
      <w:pPr>
        <w:pStyle w:val="Heading2"/>
      </w:pPr>
      <w:r>
        <w:t>4.3. Mobil Uygulama Bileşeni</w:t>
      </w:r>
    </w:p>
    <w:p>
      <w:pPr>
        <w:pStyle w:val="Heading2"/>
      </w:pPr>
      <w:r>
        <w:t>4.4. RAG Engine Bileşeni</w:t>
      </w:r>
    </w:p>
    <w:p>
      <w:pPr>
        <w:pStyle w:val="Heading2"/>
      </w:pPr>
      <w:r>
        <w:t>4.5. API Tasarımı</w:t>
      </w:r>
    </w:p>
    <w:p>
      <w:pPr>
        <w:pStyle w:val="Heading2"/>
      </w:pPr>
      <w:r>
        <w:t>4.6. Veritabanı ve Knowledge Base</w:t>
      </w:r>
    </w:p>
    <w:p>
      <w:pPr>
        <w:pStyle w:val="Heading2"/>
      </w:pPr>
      <w:r>
        <w:t>4.7. Güvenlik Tasarımı</w:t>
      </w:r>
    </w:p>
    <w:p>
      <w:pPr>
        <w:pStyle w:val="Heading1"/>
      </w:pPr>
      <w:r>
        <w:t>5. ARAŞTIRMA BULGULARI VE TARTIŞMA</w:t>
      </w:r>
    </w:p>
    <w:p>
      <w:pPr>
        <w:pStyle w:val="Heading2"/>
      </w:pPr>
      <w:r>
        <w:t>5.1. Test Stratejisi</w:t>
      </w:r>
    </w:p>
    <w:p>
      <w:pPr>
        <w:pStyle w:val="Heading2"/>
      </w:pPr>
      <w:r>
        <w:t>5.2. Test Senaryoları ve Sonuçları</w:t>
      </w:r>
    </w:p>
    <w:p>
      <w:pPr>
        <w:pStyle w:val="Heading2"/>
      </w:pPr>
      <w:r>
        <w:t>5.3. Performans Değerlendirmesi</w:t>
      </w:r>
    </w:p>
    <w:p>
      <w:pPr>
        <w:pStyle w:val="Heading2"/>
      </w:pPr>
      <w:r>
        <w:t>5.4. Karşılaşılan Zorluklar ve Çözümler</w:t>
      </w:r>
    </w:p>
    <w:p>
      <w:pPr>
        <w:pStyle w:val="Heading1"/>
      </w:pPr>
      <w:r>
        <w:t>6. SONUÇLAR VE ÖNERİLER</w:t>
      </w:r>
    </w:p>
    <w:p>
      <w:pPr>
        <w:pStyle w:val="Heading2"/>
      </w:pPr>
      <w:r>
        <w:t>6.1. Sonuçlar</w:t>
      </w:r>
    </w:p>
    <w:p>
      <w:pPr>
        <w:pStyle w:val="Heading2"/>
      </w:pPr>
      <w:r>
        <w:t>6.2. Öneriler</w:t>
      </w:r>
    </w:p>
    <w:p>
      <w:pPr>
        <w:pStyle w:val="Heading1"/>
      </w:pPr>
      <w:r>
        <w:t>KAYNAKLAR</w:t>
      </w:r>
    </w:p>
    <w:p>
      <w:pPr>
        <w:pStyle w:val="Heading1"/>
      </w:pPr>
      <w:r>
        <w:t>EKLER</w:t>
      </w:r>
    </w:p>
    <w:p>
      <w:pPr>
        <w:pStyle w:val="Heading1"/>
      </w:pPr>
      <w:r>
        <w:t>ÖZGEÇMİŞ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